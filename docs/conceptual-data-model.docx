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SƠ ĐỒ CƠ SỞ DỮ LIỆU VẬT LÝ CHI TIẾT (LIVE DATABASE SCHEMA)</w:t>
        <w:br/>
        <w:t>TRÍCH XUẤT TRỰC TIẾP TỪ CƠ SỞ DỮ LIỆU ĐANG CHẠY</w:t>
      </w:r>
    </w:p>
    <w:p>
      <w:r>
        <w:br/>
      </w:r>
    </w:p>
    <w:p>
      <w:r>
        <w:rPr>
          <w:sz w:val="22"/>
        </w:rPr>
        <w:t>Tài liệu này trình bày sơ đồ cơ sở dữ liệu vật lý (Database Physical Schema) được trích xuất trực tiếp và chính xác từ cơ sở dữ liệu đang hoạt động của project (Supabase Postgres). Sơ đồ bao gồm toàn bộ 25 bảng thực tế, hiển thị chi tiết các trường thuộc tính, kiểu dữ liệu, khóa chính (PK), khóa ngoại (FK) và mối quan hệ bản số giữa các thực thể.</w:t>
      </w:r>
    </w:p>
    <w:p>
      <w:pPr>
        <w:pStyle w:val="Heading1"/>
      </w:pPr>
      <w:r>
        <w:rPr>
          <w:rFonts w:ascii="Arial" w:hAnsi="Arial"/>
          <w:b/>
          <w:sz w:val="26"/>
        </w:rPr>
        <w:t>1. Sơ đồ Quan hệ Thực thể Vật lý (ERD)</w:t>
      </w:r>
    </w:p>
    <w:p>
      <w:r>
        <w:t>Sơ đồ dưới đây sử dụng ký pháp Crow's Foot:</w:t>
        <w:br/>
        <w:t>• Mỗi bảng hiển thị tên bảng và các cột thuộc tính với kiểu dữ liệu tương ứng.</w:t>
        <w:br/>
        <w:t>• PK (Primary Key) đại diện cho Khóa chính, FK (Foreign Key) là Khóa ngoại.</w:t>
        <w:br/>
        <w:t>• Mối quan hệ được kết nối dựa trên khóa ngoại thực tế trong cơ sở dữ liệu đang chạy.</w:t>
      </w:r>
    </w:p>
    <w:p>
      <w:pPr>
        <w:jc w:val="center"/>
      </w:pPr>
      <w:r>
        <w:drawing>
          <wp:inline xmlns:a="http://schemas.openxmlformats.org/drawingml/2006/main" xmlns:pic="http://schemas.openxmlformats.org/drawingml/2006/picture">
            <wp:extent cx="5943600" cy="3196558"/>
            <wp:docPr id="1" name="Picture 1"/>
            <wp:cNvGraphicFramePr>
              <a:graphicFrameLocks noChangeAspect="1"/>
            </wp:cNvGraphicFramePr>
            <a:graphic>
              <a:graphicData uri="http://schemas.openxmlformats.org/drawingml/2006/picture">
                <pic:pic>
                  <pic:nvPicPr>
                    <pic:cNvPr id="0" name="live_physical_erd.png"/>
                    <pic:cNvPicPr/>
                  </pic:nvPicPr>
                  <pic:blipFill>
                    <a:blip r:embed="rId9"/>
                    <a:stretch>
                      <a:fillRect/>
                    </a:stretch>
                  </pic:blipFill>
                  <pic:spPr>
                    <a:xfrm>
                      <a:off x="0" y="0"/>
                      <a:ext cx="5943600" cy="3196558"/>
                    </a:xfrm>
                    <a:prstGeom prst="rect"/>
                  </pic:spPr>
                </pic:pic>
              </a:graphicData>
            </a:graphic>
          </wp:inline>
        </w:drawing>
      </w:r>
    </w:p>
    <w:p>
      <w:pPr>
        <w:jc w:val="center"/>
      </w:pPr>
      <w:r>
        <w:rPr>
          <w:i/>
          <w:sz w:val="18"/>
        </w:rPr>
        <w:t>Hình 1: Sơ đồ Cơ sở dữ liệu Vật lý trích xuất từ database chuẩn của dự án</w:t>
      </w:r>
    </w:p>
    <w:p>
      <w:r>
        <w:br/>
      </w:r>
    </w:p>
    <w:p>
      <w:pPr>
        <w:pStyle w:val="Heading1"/>
      </w:pPr>
      <w:r>
        <w:rPr>
          <w:rFonts w:ascii="Arial" w:hAnsi="Arial"/>
          <w:b/>
          <w:sz w:val="26"/>
        </w:rPr>
        <w:t>2. Thống kê Chi tiết Toàn bộ các Bảng (Tables)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rFonts w:ascii="Arial" w:hAnsi="Arial"/>
                <w:b/>
              </w:rPr>
              <w:t>Tên Bảng (Table)</w:t>
            </w:r>
          </w:p>
        </w:tc>
        <w:tc>
          <w:tcPr>
            <w:tcW w:type="dxa" w:w="2880"/>
          </w:tcPr>
          <w:p>
            <w:r>
              <w:rPr>
                <w:rFonts w:ascii="Arial" w:hAnsi="Arial"/>
                <w:b/>
              </w:rPr>
              <w:t>Chức năng chi tiết</w:t>
            </w:r>
          </w:p>
        </w:tc>
        <w:tc>
          <w:tcPr>
            <w:tcW w:type="dxa" w:w="2880"/>
          </w:tcPr>
          <w:p>
            <w:r>
              <w:rPr>
                <w:rFonts w:ascii="Arial" w:hAnsi="Arial"/>
                <w:b/>
              </w:rPr>
              <w:t>Danh sách các cột</w:t>
            </w:r>
          </w:p>
        </w:tc>
      </w:tr>
      <w:tr>
        <w:tc>
          <w:tcPr>
            <w:tcW w:type="dxa" w:w="2880"/>
          </w:tcPr>
          <w:p>
            <w:r>
              <w:t>check_ins</w:t>
            </w:r>
          </w:p>
        </w:tc>
        <w:tc>
          <w:tcPr>
            <w:tcW w:type="dxa" w:w="2880"/>
          </w:tcPr>
          <w:p>
            <w:r>
              <w:t>Lịch sử điểm danh ra vào phòng tập.</w:t>
            </w:r>
          </w:p>
        </w:tc>
        <w:tc>
          <w:tcPr>
            <w:tcW w:type="dxa" w:w="2880"/>
          </w:tcPr>
          <w:p>
            <w:r>
              <w:t>id, member_id, check_in_at, method, remaining_sessions_after, with_pt</w:t>
            </w:r>
          </w:p>
        </w:tc>
      </w:tr>
      <w:tr>
        <w:tc>
          <w:tcPr>
            <w:tcW w:type="dxa" w:w="2880"/>
          </w:tcPr>
          <w:p>
            <w:r>
              <w:t>equipment</w:t>
            </w:r>
          </w:p>
        </w:tc>
        <w:tc>
          <w:tcPr>
            <w:tcW w:type="dxa" w:w="2880"/>
          </w:tcPr>
          <w:p>
            <w:r>
              <w:t>Thông tin trang thiết bị máy móc phòng tập.</w:t>
            </w:r>
          </w:p>
        </w:tc>
        <w:tc>
          <w:tcPr>
            <w:tcW w:type="dxa" w:w="2880"/>
          </w:tcPr>
          <w:p>
            <w:r>
              <w:t>id, name, quantity, origin, warranty_until, status</w:t>
            </w:r>
          </w:p>
        </w:tc>
      </w:tr>
      <w:tr>
        <w:tc>
          <w:tcPr>
            <w:tcW w:type="dxa" w:w="2880"/>
          </w:tcPr>
          <w:p>
            <w:r>
              <w:t>feedback</w:t>
            </w:r>
          </w:p>
        </w:tc>
        <w:tc>
          <w:tcPr>
            <w:tcW w:type="dxa" w:w="2880"/>
          </w:tcPr>
          <w:p>
            <w:r>
              <w:t>Đóng góp ý kiến của hội viên gửi lên hệ thống.</w:t>
            </w:r>
          </w:p>
        </w:tc>
        <w:tc>
          <w:tcPr>
            <w:tcW w:type="dxa" w:w="2880"/>
          </w:tcPr>
          <w:p>
            <w:r>
              <w:t>id, member_id, category, rating, content, status, created_at</w:t>
            </w:r>
          </w:p>
        </w:tc>
      </w:tr>
      <w:tr>
        <w:tc>
          <w:tcPr>
            <w:tcW w:type="dxa" w:w="2880"/>
          </w:tcPr>
          <w:p>
            <w:r>
              <w:t>feedback_notifications</w:t>
            </w:r>
          </w:p>
        </w:tc>
        <w:tc>
          <w:tcPr>
            <w:tcW w:type="dxa" w:w="2880"/>
          </w:tcPr>
          <w:p>
            <w:r>
              <w:t>Thông báo nhắc việc xử lý ý kiến phản hồi.</w:t>
            </w:r>
          </w:p>
        </w:tc>
        <w:tc>
          <w:tcPr>
            <w:tcW w:type="dxa" w:w="2880"/>
          </w:tcPr>
          <w:p>
            <w:r>
              <w:t>id, feedback_id, status, created_at</w:t>
            </w:r>
          </w:p>
        </w:tc>
      </w:tr>
      <w:tr>
        <w:tc>
          <w:tcPr>
            <w:tcW w:type="dxa" w:w="2880"/>
          </w:tcPr>
          <w:p>
            <w:r>
              <w:t>feedback_responses</w:t>
            </w:r>
          </w:p>
        </w:tc>
        <w:tc>
          <w:tcPr>
            <w:tcW w:type="dxa" w:w="2880"/>
          </w:tcPr>
          <w:p>
            <w:r>
              <w:t>Nội dung phản hồi góp ý được tạo bởi Staff.</w:t>
            </w:r>
          </w:p>
        </w:tc>
        <w:tc>
          <w:tcPr>
            <w:tcW w:type="dxa" w:w="2880"/>
          </w:tcPr>
          <w:p>
            <w:r>
              <w:t>id, feedback_id, staff_id, response, created_at</w:t>
            </w:r>
          </w:p>
        </w:tc>
      </w:tr>
      <w:tr>
        <w:tc>
          <w:tcPr>
            <w:tcW w:type="dxa" w:w="2880"/>
          </w:tcPr>
          <w:p>
            <w:r>
              <w:t>gym_profile</w:t>
            </w:r>
          </w:p>
        </w:tc>
        <w:tc>
          <w:tcPr>
            <w:tcW w:type="dxa" w:w="2880"/>
          </w:tcPr>
          <w:p>
            <w:r>
              <w:t>Thông tin cấu hình chi nhánh phòng gym (địa chỉ, hotline, giờ mở cửa).</w:t>
            </w:r>
          </w:p>
        </w:tc>
        <w:tc>
          <w:tcPr>
            <w:tcW w:type="dxa" w:w="2880"/>
          </w:tcPr>
          <w:p>
            <w:r>
              <w:t>id, name, address, phone, email, open_hours, created_at, updated_at</w:t>
            </w:r>
          </w:p>
        </w:tc>
      </w:tr>
      <w:tr>
        <w:tc>
          <w:tcPr>
            <w:tcW w:type="dxa" w:w="2880"/>
          </w:tcPr>
          <w:p>
            <w:r>
              <w:t>invoices</w:t>
            </w:r>
          </w:p>
        </w:tc>
        <w:tc>
          <w:tcPr>
            <w:tcW w:type="dxa" w:w="2880"/>
          </w:tcPr>
          <w:p>
            <w:r>
              <w:t>Hóa đơn giá trị giao dịch thanh toán.</w:t>
            </w:r>
          </w:p>
        </w:tc>
        <w:tc>
          <w:tcPr>
            <w:tcW w:type="dxa" w:w="2880"/>
          </w:tcPr>
          <w:p>
            <w:r>
              <w:t>id, payment_id, issued_at</w:t>
            </w:r>
          </w:p>
        </w:tc>
      </w:tr>
      <w:tr>
        <w:tc>
          <w:tcPr>
            <w:tcW w:type="dxa" w:w="2880"/>
          </w:tcPr>
          <w:p>
            <w:r>
              <w:t>maintenance_logs</w:t>
            </w:r>
          </w:p>
        </w:tc>
        <w:tc>
          <w:tcPr>
            <w:tcW w:type="dxa" w:w="2880"/>
          </w:tcPr>
          <w:p>
            <w:r>
              <w:t>Lịch sử bảo trì sửa chữa máy móc thiết bị.</w:t>
            </w:r>
          </w:p>
        </w:tc>
        <w:tc>
          <w:tcPr>
            <w:tcW w:type="dxa" w:w="2880"/>
          </w:tcPr>
          <w:p>
            <w:r>
              <w:t>id, equipment_id, note, status, created_at</w:t>
            </w:r>
          </w:p>
        </w:tc>
      </w:tr>
      <w:tr>
        <w:tc>
          <w:tcPr>
            <w:tcW w:type="dxa" w:w="2880"/>
          </w:tcPr>
          <w:p>
            <w:r>
              <w:t>member_notifications</w:t>
            </w:r>
          </w:p>
        </w:tc>
        <w:tc>
          <w:tcPr>
            <w:tcW w:type="dxa" w:w="2880"/>
          </w:tcPr>
          <w:p>
            <w:r>
              <w:t>Hệ thống thông báo đẩy đến hội viên.</w:t>
            </w:r>
          </w:p>
        </w:tc>
        <w:tc>
          <w:tcPr>
            <w:tcW w:type="dxa" w:w="2880"/>
          </w:tcPr>
          <w:p>
            <w:r>
              <w:t>id, member_id, icon, message, read, created_at</w:t>
            </w:r>
          </w:p>
        </w:tc>
      </w:tr>
      <w:tr>
        <w:tc>
          <w:tcPr>
            <w:tcW w:type="dxa" w:w="2880"/>
          </w:tcPr>
          <w:p>
            <w:r>
              <w:t>members</w:t>
            </w:r>
          </w:p>
        </w:tc>
        <w:tc>
          <w:tcPr>
            <w:tcW w:type="dxa" w:w="2880"/>
          </w:tcPr>
          <w:p>
            <w:r>
              <w:t>Thông tin hồ sơ hội viên cá nhân.</w:t>
            </w:r>
          </w:p>
        </w:tc>
        <w:tc>
          <w:tcPr>
            <w:tcW w:type="dxa" w:w="2880"/>
          </w:tcPr>
          <w:p>
            <w:r>
              <w:t>id, user_id, full_name, email, phone, avatar_url, dob, job, member_type, fingerprint_hash, status, created_at</w:t>
            </w:r>
          </w:p>
        </w:tc>
      </w:tr>
      <w:tr>
        <w:tc>
          <w:tcPr>
            <w:tcW w:type="dxa" w:w="2880"/>
          </w:tcPr>
          <w:p>
            <w:r>
              <w:t>packages</w:t>
            </w:r>
          </w:p>
        </w:tc>
        <w:tc>
          <w:tcPr>
            <w:tcW w:type="dxa" w:w="2880"/>
          </w:tcPr>
          <w:p>
            <w:r>
              <w:t>Định nghĩa các gói tập luyện có sẵn.</w:t>
            </w:r>
          </w:p>
        </w:tc>
        <w:tc>
          <w:tcPr>
            <w:tcW w:type="dxa" w:w="2880"/>
          </w:tcPr>
          <w:p>
            <w:r>
              <w:t>id, name, duration_days, price, category, description, status, session_count, pt_session_count</w:t>
            </w:r>
          </w:p>
        </w:tc>
      </w:tr>
      <w:tr>
        <w:tc>
          <w:tcPr>
            <w:tcW w:type="dxa" w:w="2880"/>
          </w:tcPr>
          <w:p>
            <w:r>
              <w:t>payments</w:t>
            </w:r>
          </w:p>
        </w:tc>
        <w:tc>
          <w:tcPr>
            <w:tcW w:type="dxa" w:w="2880"/>
          </w:tcPr>
          <w:p>
            <w:r>
              <w:t>Các đợt giao dịch thanh toán gói tập.</w:t>
            </w:r>
          </w:p>
        </w:tc>
        <w:tc>
          <w:tcPr>
            <w:tcW w:type="dxa" w:w="2880"/>
          </w:tcPr>
          <w:p>
            <w:r>
              <w:t>id, subscription_id, amount, method, status, paid_at</w:t>
            </w:r>
          </w:p>
        </w:tc>
      </w:tr>
      <w:tr>
        <w:tc>
          <w:tcPr>
            <w:tcW w:type="dxa" w:w="2880"/>
          </w:tcPr>
          <w:p>
            <w:r>
              <w:t>pt_assignments</w:t>
            </w:r>
          </w:p>
        </w:tc>
        <w:tc>
          <w:tcPr>
            <w:tcW w:type="dxa" w:w="2880"/>
          </w:tcPr>
          <w:p>
            <w:r>
              <w:t>Phân công PT hỗ trợ hội viên.</w:t>
            </w:r>
          </w:p>
        </w:tc>
        <w:tc>
          <w:tcPr>
            <w:tcW w:type="dxa" w:w="2880"/>
          </w:tcPr>
          <w:p>
            <w:r>
              <w:t>id, pt_id, member_id, status</w:t>
            </w:r>
          </w:p>
        </w:tc>
      </w:tr>
      <w:tr>
        <w:tc>
          <w:tcPr>
            <w:tcW w:type="dxa" w:w="2880"/>
          </w:tcPr>
          <w:p>
            <w:r>
              <w:t>pt_profiles</w:t>
            </w:r>
          </w:p>
        </w:tc>
        <w:tc>
          <w:tcPr>
            <w:tcW w:type="dxa" w:w="2880"/>
          </w:tcPr>
          <w:p>
            <w:r>
              <w:t>Hồ sơ huấn luyện viên cá nhân (PT).</w:t>
            </w:r>
          </w:p>
        </w:tc>
        <w:tc>
          <w:tcPr>
            <w:tcW w:type="dxa" w:w="2880"/>
          </w:tcPr>
          <w:p>
            <w:r>
              <w:t>id, user_id, full_name, bio, created_at</w:t>
            </w:r>
          </w:p>
        </w:tc>
      </w:tr>
      <w:tr>
        <w:tc>
          <w:tcPr>
            <w:tcW w:type="dxa" w:w="2880"/>
          </w:tcPr>
          <w:p>
            <w:r>
              <w:t>pt_schedules</w:t>
            </w:r>
          </w:p>
        </w:tc>
        <w:tc>
          <w:tcPr>
            <w:tcW w:type="dxa" w:w="2880"/>
          </w:tcPr>
          <w:p>
            <w:r>
              <w:t>Lịch hẹn tập luyện chi tiết giữa PT và hội viên.</w:t>
            </w:r>
          </w:p>
        </w:tc>
        <w:tc>
          <w:tcPr>
            <w:tcW w:type="dxa" w:w="2880"/>
          </w:tcPr>
          <w:p>
            <w:r>
              <w:t>id, pt_id, member_id, start_at, end_at, workout_type, status</w:t>
            </w:r>
          </w:p>
        </w:tc>
      </w:tr>
      <w:tr>
        <w:tc>
          <w:tcPr>
            <w:tcW w:type="dxa" w:w="2880"/>
          </w:tcPr>
          <w:p>
            <w:r>
              <w:t>roles</w:t>
            </w:r>
          </w:p>
        </w:tc>
        <w:tc>
          <w:tcPr>
            <w:tcW w:type="dxa" w:w="2880"/>
          </w:tcPr>
          <w:p>
            <w:r>
              <w:t>Danh mục vai trò phân quyền (Owner, Staff, PT, Member).</w:t>
            </w:r>
          </w:p>
        </w:tc>
        <w:tc>
          <w:tcPr>
            <w:tcW w:type="dxa" w:w="2880"/>
          </w:tcPr>
          <w:p>
            <w:r>
              <w:t>id, name</w:t>
            </w:r>
          </w:p>
        </w:tc>
      </w:tr>
      <w:tr>
        <w:tc>
          <w:tcPr>
            <w:tcW w:type="dxa" w:w="2880"/>
          </w:tcPr>
          <w:p>
            <w:r>
              <w:t>room_types</w:t>
            </w:r>
          </w:p>
        </w:tc>
        <w:tc>
          <w:tcPr>
            <w:tcW w:type="dxa" w:w="2880"/>
          </w:tcPr>
          <w:p>
            <w:r>
              <w:t>Phân loại phòng tập (Gym, Yoga, Zumba,...).</w:t>
            </w:r>
          </w:p>
        </w:tc>
        <w:tc>
          <w:tcPr>
            <w:tcW w:type="dxa" w:w="2880"/>
          </w:tcPr>
          <w:p>
            <w:r>
              <w:t>id, name, description, status</w:t>
            </w:r>
          </w:p>
        </w:tc>
      </w:tr>
      <w:tr>
        <w:tc>
          <w:tcPr>
            <w:tcW w:type="dxa" w:w="2880"/>
          </w:tcPr>
          <w:p>
            <w:r>
              <w:t>rooms</w:t>
            </w:r>
          </w:p>
        </w:tc>
        <w:tc>
          <w:tcPr>
            <w:tcW w:type="dxa" w:w="2880"/>
          </w:tcPr>
          <w:p>
            <w:r>
              <w:t>Phòng tập vật lý cụ thể.</w:t>
            </w:r>
          </w:p>
        </w:tc>
        <w:tc>
          <w:tcPr>
            <w:tcW w:type="dxa" w:w="2880"/>
          </w:tcPr>
          <w:p>
            <w:r>
              <w:t>id, room_type_id, name, capacity, status</w:t>
            </w:r>
          </w:p>
        </w:tc>
      </w:tr>
      <w:tr>
        <w:tc>
          <w:tcPr>
            <w:tcW w:type="dxa" w:w="2880"/>
          </w:tcPr>
          <w:p>
            <w:r>
              <w:t>staff</w:t>
            </w:r>
          </w:p>
        </w:tc>
        <w:tc>
          <w:tcPr>
            <w:tcW w:type="dxa" w:w="2880"/>
          </w:tcPr>
          <w:p>
            <w:r>
              <w:t>Hồ sơ nhân viên vận hành, tiếp tân, quản lý.</w:t>
            </w:r>
          </w:p>
        </w:tc>
        <w:tc>
          <w:tcPr>
            <w:tcW w:type="dxa" w:w="2880"/>
          </w:tcPr>
          <w:p>
            <w:r>
              <w:t>id, user_id, full_name, role_title, created_at</w:t>
            </w:r>
          </w:p>
        </w:tc>
      </w:tr>
      <w:tr>
        <w:tc>
          <w:tcPr>
            <w:tcW w:type="dxa" w:w="2880"/>
          </w:tcPr>
          <w:p>
            <w:r>
              <w:t>staff_performance_metrics</w:t>
            </w:r>
          </w:p>
        </w:tc>
        <w:tc>
          <w:tcPr>
            <w:tcW w:type="dxa" w:w="2880"/>
          </w:tcPr>
          <w:p>
            <w:r>
              <w:t>Chỉ số đánh giá năng lực nhân viên theo kỳ.</w:t>
            </w:r>
          </w:p>
        </w:tc>
        <w:tc>
          <w:tcPr>
            <w:tcW w:type="dxa" w:w="2880"/>
          </w:tcPr>
          <w:p>
            <w:r>
              <w:t>id, staff_id, period_start, period_end, metric_name, metric_value</w:t>
            </w:r>
          </w:p>
        </w:tc>
      </w:tr>
      <w:tr>
        <w:tc>
          <w:tcPr>
            <w:tcW w:type="dxa" w:w="2880"/>
          </w:tcPr>
          <w:p>
            <w:r>
              <w:t>staff_schedules</w:t>
            </w:r>
          </w:p>
        </w:tc>
        <w:tc>
          <w:tcPr>
            <w:tcW w:type="dxa" w:w="2880"/>
          </w:tcPr>
          <w:p>
            <w:r>
              <w:t>Lịch làm việc ca kíp của nhân viên.</w:t>
            </w:r>
          </w:p>
        </w:tc>
        <w:tc>
          <w:tcPr>
            <w:tcW w:type="dxa" w:w="2880"/>
          </w:tcPr>
          <w:p>
            <w:r>
              <w:t>id, staff_id, start_at, end_at, role, status</w:t>
            </w:r>
          </w:p>
        </w:tc>
      </w:tr>
      <w:tr>
        <w:tc>
          <w:tcPr>
            <w:tcW w:type="dxa" w:w="2880"/>
          </w:tcPr>
          <w:p>
            <w:r>
              <w:t>subscriptions</w:t>
            </w:r>
          </w:p>
        </w:tc>
        <w:tc>
          <w:tcPr>
            <w:tcW w:type="dxa" w:w="2880"/>
          </w:tcPr>
          <w:p>
            <w:r>
              <w:t>Thông tin đăng ký gói tập của hội viên.</w:t>
            </w:r>
          </w:p>
        </w:tc>
        <w:tc>
          <w:tcPr>
            <w:tcW w:type="dxa" w:w="2880"/>
          </w:tcPr>
          <w:p>
            <w:r>
              <w:t>id, member_id, package_id, start_date, end_date, remaining_sessions, status, remaining_pt_sessions</w:t>
            </w:r>
          </w:p>
        </w:tc>
      </w:tr>
      <w:tr>
        <w:tc>
          <w:tcPr>
            <w:tcW w:type="dxa" w:w="2880"/>
          </w:tcPr>
          <w:p>
            <w:r>
              <w:t>user_roles</w:t>
            </w:r>
          </w:p>
        </w:tc>
        <w:tc>
          <w:tcPr>
            <w:tcW w:type="dxa" w:w="2880"/>
          </w:tcPr>
          <w:p>
            <w:r>
              <w:t>Bảng trung gian liên kết vai trò của tài khoản.</w:t>
            </w:r>
          </w:p>
        </w:tc>
        <w:tc>
          <w:tcPr>
            <w:tcW w:type="dxa" w:w="2880"/>
          </w:tcPr>
          <w:p>
            <w:r>
              <w:t>user_id, role_id</w:t>
            </w:r>
          </w:p>
        </w:tc>
      </w:tr>
      <w:tr>
        <w:tc>
          <w:tcPr>
            <w:tcW w:type="dxa" w:w="2880"/>
          </w:tcPr>
          <w:p>
            <w:r>
              <w:t>users</w:t>
            </w:r>
          </w:p>
        </w:tc>
        <w:tc>
          <w:tcPr>
            <w:tcW w:type="dxa" w:w="2880"/>
          </w:tcPr>
          <w:p>
            <w:r>
              <w:t>Tài khoản đăng nhập của tất cả các đối tượng.</w:t>
            </w:r>
          </w:p>
        </w:tc>
        <w:tc>
          <w:tcPr>
            <w:tcW w:type="dxa" w:w="2880"/>
          </w:tcPr>
          <w:p>
            <w:r>
              <w:t>id, username, password_hash, status, created_at</w:t>
            </w:r>
          </w:p>
        </w:tc>
      </w:tr>
      <w:tr>
        <w:tc>
          <w:tcPr>
            <w:tcW w:type="dxa" w:w="2880"/>
          </w:tcPr>
          <w:p>
            <w:r>
              <w:t>workout_logs</w:t>
            </w:r>
          </w:p>
        </w:tc>
        <w:tc>
          <w:tcPr>
            <w:tcW w:type="dxa" w:w="2880"/>
          </w:tcPr>
          <w:p>
            <w:r>
              <w:t>Nhật ký ghi nhận tiến trình buổi tập của hội viên.</w:t>
            </w:r>
          </w:p>
        </w:tc>
        <w:tc>
          <w:tcPr>
            <w:tcW w:type="dxa" w:w="2880"/>
          </w:tcPr>
          <w:p>
            <w:r>
              <w:t>id, member_id, pt_id, workout_date, duration_min, intensity, notes, rating</w:t>
            </w:r>
          </w:p>
        </w:tc>
      </w:tr>
    </w:tbl>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