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TÀI LIỆU MÔ HÌNH DỮ LIỆU VẬT LÝ (DATABASE PHYSICAL SCHEMA)</w:t>
        <w:br/>
        <w:t>HỆ THỐNG QUẢN LÝ PHÒNG GYM</w:t>
      </w:r>
    </w:p>
    <w:p>
      <w:r>
        <w:br/>
      </w:r>
    </w:p>
    <w:p>
      <w:r>
        <w:rPr>
          <w:sz w:val="22"/>
        </w:rPr>
        <w:t>Tài liệu này đặc tả chi tiết Mô hình Dữ liệu Vật lý (Database Physical Schema) được trích xuất và đồng bộ hóa trực tiếp từ cơ sở dữ liệu Postgres đang hoạt động thực tế của dự án. Mục đích tài liệu nhằm cung cấp sơ đồ ERD chi tiết và bảng từ điển dữ liệu (Data Dictionary) đầy đủ của 25 bảng dữ liệu thực tế.</w:t>
      </w:r>
    </w:p>
    <w:p>
      <w:pPr>
        <w:pStyle w:val="Heading1"/>
      </w:pPr>
      <w:r>
        <w:rPr>
          <w:rFonts w:ascii="Arial" w:hAnsi="Arial"/>
          <w:b/>
          <w:sz w:val="26"/>
        </w:rPr>
        <w:t>1. Sơ đồ Quan hệ Thực thể Vật lý (ERD)</w:t>
      </w:r>
    </w:p>
    <w:p>
      <w:r>
        <w:t>Sơ đồ vật lý chi tiết sử dụng ký pháp chân chim (Crow's Foot):</w:t>
        <w:br/>
        <w:t>• Mỗi bảng hiển thị tên bảng và các cột thuộc tính với kiểu dữ liệu.</w:t>
        <w:br/>
        <w:t>• PK (Primary Key): Khóa chính. FK (Foreign Key): Khóa ngoại.</w:t>
      </w:r>
    </w:p>
    <w:p>
      <w:pPr>
        <w:jc w:val="center"/>
      </w:pPr>
      <w:r>
        <w:drawing>
          <wp:inline xmlns:a="http://schemas.openxmlformats.org/drawingml/2006/main" xmlns:pic="http://schemas.openxmlformats.org/drawingml/2006/picture">
            <wp:extent cx="5943600" cy="3196558"/>
            <wp:docPr id="1" name="Picture 1"/>
            <wp:cNvGraphicFramePr>
              <a:graphicFrameLocks noChangeAspect="1"/>
            </wp:cNvGraphicFramePr>
            <a:graphic>
              <a:graphicData uri="http://schemas.openxmlformats.org/drawingml/2006/picture">
                <pic:pic>
                  <pic:nvPicPr>
                    <pic:cNvPr id="0" name="live_physical_erd.png"/>
                    <pic:cNvPicPr/>
                  </pic:nvPicPr>
                  <pic:blipFill>
                    <a:blip r:embed="rId9"/>
                    <a:stretch>
                      <a:fillRect/>
                    </a:stretch>
                  </pic:blipFill>
                  <pic:spPr>
                    <a:xfrm>
                      <a:off x="0" y="0"/>
                      <a:ext cx="5943600" cy="3196558"/>
                    </a:xfrm>
                    <a:prstGeom prst="rect"/>
                  </pic:spPr>
                </pic:pic>
              </a:graphicData>
            </a:graphic>
          </wp:inline>
        </w:drawing>
      </w:r>
    </w:p>
    <w:p>
      <w:pPr>
        <w:jc w:val="center"/>
      </w:pPr>
      <w:r>
        <w:rPr>
          <w:i/>
          <w:sz w:val="18"/>
        </w:rPr>
        <w:t>Hình 1: Sơ đồ Mô hình Dữ liệu Vật lý đầy đủ 25 bảng của dự án</w:t>
      </w:r>
    </w:p>
    <w:p>
      <w:r>
        <w:br/>
      </w:r>
    </w:p>
    <w:p>
      <w:pPr>
        <w:pStyle w:val="Heading1"/>
      </w:pPr>
      <w:r>
        <w:rPr>
          <w:rFonts w:ascii="Arial" w:hAnsi="Arial"/>
          <w:b/>
          <w:sz w:val="26"/>
        </w:rPr>
        <w:t>2. Đặc tả Chi tiết các Bảng Dữ liệu (Data Dictionary)</w:t>
      </w:r>
    </w:p>
    <w:p/>
    <w:p>
      <w:r>
        <w:rPr>
          <w:rFonts w:ascii="Arial" w:hAnsi="Arial"/>
          <w:b/>
          <w:sz w:val="24"/>
        </w:rPr>
        <w:t>Bảng: CHECK_INS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CHECK_INS</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r>
          </w:p>
        </w:tc>
        <w:tc>
          <w:tcPr>
            <w:tcW w:type="dxa" w:w="1234"/>
          </w:tcPr>
          <w:p>
            <w:pPr>
              <w:jc w:val="left"/>
            </w:pPr>
            <w:r>
              <w:rPr>
                <w:rFonts w:ascii="Arial" w:hAnsi="Arial"/>
                <w:sz w:val="19"/>
              </w:rPr>
              <w:t>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r>
          </w:p>
        </w:tc>
        <w:tc>
          <w:tcPr>
            <w:tcW w:type="dxa" w:w="1234"/>
          </w:tcPr>
          <w:p>
            <w:pPr>
              <w:jc w:val="left"/>
            </w:pPr>
            <w:r>
              <w:rPr>
                <w:rFonts w:ascii="Arial" w:hAnsi="Arial"/>
                <w:sz w:val="19"/>
              </w:rPr>
              <w:t>x</w:t>
            </w:r>
          </w:p>
        </w:tc>
        <w:tc>
          <w:tcPr>
            <w:tcW w:type="dxa" w:w="1234"/>
          </w:tcPr>
          <w:p>
            <w:pPr>
              <w:jc w:val="left"/>
            </w:pPr>
            <w:r>
              <w:rPr>
                <w:rFonts w:ascii="Arial" w:hAnsi="Arial"/>
                <w:sz w:val="19"/>
              </w:rPr>
              <w:t>member_id</w:t>
            </w:r>
          </w:p>
        </w:tc>
        <w:tc>
          <w:tcPr>
            <w:tcW w:type="dxa" w:w="1234"/>
          </w:tcPr>
          <w:p>
            <w:pPr>
              <w:jc w:val="left"/>
            </w:pPr>
            <w:r>
              <w:rPr>
                <w:rFonts w:ascii="Arial" w:hAnsi="Arial"/>
                <w:sz w:val="19"/>
              </w:rPr>
              <w:t>UUID</w:t>
            </w:r>
          </w:p>
        </w:tc>
        <w:tc>
          <w:tcPr>
            <w:tcW w:type="dxa" w:w="1234"/>
          </w:tcPr>
          <w:p>
            <w:pPr>
              <w:jc w:val="left"/>
            </w:pPr>
            <w:r>
              <w:rPr>
                <w:rFonts w:ascii="Arial" w:hAnsi="Arial"/>
                <w:sz w:val="19"/>
              </w:rPr>
              <w:t>No</w:t>
            </w:r>
          </w:p>
        </w:tc>
        <w:tc>
          <w:tcPr>
            <w:tcW w:type="dxa" w:w="1234"/>
          </w:tcPr>
          <w:p>
            <w:pPr>
              <w:jc w:val="left"/>
            </w:pPr>
            <w:r>
              <w:rPr>
                <w:rFonts w:ascii="Arial" w:hAnsi="Arial"/>
                <w:sz w:val="19"/>
              </w:rPr>
              <w:t>Khóa ngoại (Foreign Key) tham chiếu đến bảng members(id)</w:t>
            </w:r>
          </w:p>
        </w:tc>
      </w:tr>
      <w:tr>
        <w:tc>
          <w:tcPr>
            <w:tcW w:type="dxa" w:w="1234"/>
          </w:tcPr>
          <w:p>
            <w:pPr>
              <w:jc w:val="left"/>
            </w:pPr>
            <w:r>
              <w:rPr>
                <w:rFonts w:ascii="Arial" w:hAnsi="Arial"/>
                <w:sz w:val="19"/>
              </w:rPr>
              <w:t>3.</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check_in_at</w:t>
            </w:r>
          </w:p>
        </w:tc>
        <w:tc>
          <w:tcPr>
            <w:tcW w:type="dxa" w:w="1234"/>
          </w:tcPr>
          <w:p>
            <w:pPr>
              <w:jc w:val="left"/>
            </w:pPr>
            <w:r>
              <w:rPr>
                <w:rFonts w:ascii="Arial" w:hAnsi="Arial"/>
                <w:sz w:val="19"/>
              </w:rPr>
              <w:t>TIMESTAMPTZ</w:t>
            </w:r>
          </w:p>
        </w:tc>
        <w:tc>
          <w:tcPr>
            <w:tcW w:type="dxa" w:w="1234"/>
          </w:tcPr>
          <w:p>
            <w:pPr>
              <w:jc w:val="left"/>
            </w:pPr>
            <w:r>
              <w:rPr>
                <w:rFonts w:ascii="Arial" w:hAnsi="Arial"/>
                <w:sz w:val="19"/>
              </w:rPr>
              <w:t>Yes</w:t>
            </w:r>
          </w:p>
        </w:tc>
        <w:tc>
          <w:tcPr>
            <w:tcW w:type="dxa" w:w="1234"/>
          </w:tcPr>
          <w:p>
            <w:pPr>
              <w:jc w:val="left"/>
            </w:pPr>
            <w:r>
              <w:rPr>
                <w:rFonts w:ascii="Arial" w:hAnsi="Arial"/>
                <w:sz w:val="19"/>
              </w:rPr>
              <w:t>Thời gian điểm danh vào phòng</w:t>
            </w:r>
          </w:p>
        </w:tc>
      </w:tr>
      <w:tr>
        <w:tc>
          <w:tcPr>
            <w:tcW w:type="dxa" w:w="1234"/>
          </w:tcPr>
          <w:p>
            <w:pPr>
              <w:jc w:val="left"/>
            </w:pPr>
            <w:r>
              <w:rPr>
                <w:rFonts w:ascii="Arial" w:hAnsi="Arial"/>
                <w:sz w:val="19"/>
              </w:rPr>
              <w:t>4.</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method</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Phương thức giao dịch (Tiền mặt, Chuyển khoản,...)</w:t>
            </w:r>
          </w:p>
        </w:tc>
      </w:tr>
      <w:tr>
        <w:tc>
          <w:tcPr>
            <w:tcW w:type="dxa" w:w="1234"/>
          </w:tcPr>
          <w:p>
            <w:pPr>
              <w:jc w:val="left"/>
            </w:pPr>
            <w:r>
              <w:rPr>
                <w:rFonts w:ascii="Arial" w:hAnsi="Arial"/>
                <w:sz w:val="19"/>
              </w:rPr>
              <w:t>5.</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remaining_sessions_after</w:t>
            </w:r>
          </w:p>
        </w:tc>
        <w:tc>
          <w:tcPr>
            <w:tcW w:type="dxa" w:w="1234"/>
          </w:tcPr>
          <w:p>
            <w:pPr>
              <w:jc w:val="left"/>
            </w:pPr>
            <w:r>
              <w:rPr>
                <w:rFonts w:ascii="Arial" w:hAnsi="Arial"/>
                <w:sz w:val="19"/>
              </w:rPr>
              <w:t>INTEGER</w:t>
            </w:r>
          </w:p>
        </w:tc>
        <w:tc>
          <w:tcPr>
            <w:tcW w:type="dxa" w:w="1234"/>
          </w:tcPr>
          <w:p>
            <w:pPr>
              <w:jc w:val="left"/>
            </w:pPr>
            <w:r>
              <w:rPr>
                <w:rFonts w:ascii="Arial" w:hAnsi="Arial"/>
                <w:sz w:val="19"/>
              </w:rPr>
              <w:t>No</w:t>
            </w:r>
          </w:p>
        </w:tc>
        <w:tc>
          <w:tcPr>
            <w:tcW w:type="dxa" w:w="1234"/>
          </w:tcPr>
          <w:p>
            <w:pPr>
              <w:jc w:val="left"/>
            </w:pPr>
            <w:r>
              <w:rPr>
                <w:rFonts w:ascii="Arial" w:hAnsi="Arial"/>
                <w:sz w:val="19"/>
              </w:rPr>
              <w:t>Số buổi tập còn lại sau khi check-in</w:t>
            </w:r>
          </w:p>
        </w:tc>
      </w:tr>
      <w:tr>
        <w:tc>
          <w:tcPr>
            <w:tcW w:type="dxa" w:w="1234"/>
          </w:tcPr>
          <w:p>
            <w:pPr>
              <w:jc w:val="left"/>
            </w:pPr>
            <w:r>
              <w:rPr>
                <w:rFonts w:ascii="Arial" w:hAnsi="Arial"/>
                <w:sz w:val="19"/>
              </w:rPr>
              <w:t>6.</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with_pt</w:t>
            </w:r>
          </w:p>
        </w:tc>
        <w:tc>
          <w:tcPr>
            <w:tcW w:type="dxa" w:w="1234"/>
          </w:tcPr>
          <w:p>
            <w:pPr>
              <w:jc w:val="left"/>
            </w:pPr>
            <w:r>
              <w:rPr>
                <w:rFonts w:ascii="Arial" w:hAnsi="Arial"/>
                <w:sz w:val="19"/>
              </w:rPr>
              <w:t>BOOLEAN</w:t>
            </w:r>
          </w:p>
        </w:tc>
        <w:tc>
          <w:tcPr>
            <w:tcW w:type="dxa" w:w="1234"/>
          </w:tcPr>
          <w:p>
            <w:pPr>
              <w:jc w:val="left"/>
            </w:pPr>
            <w:r>
              <w:rPr>
                <w:rFonts w:ascii="Arial" w:hAnsi="Arial"/>
                <w:sz w:val="19"/>
              </w:rPr>
              <w:t>Yes</w:t>
            </w:r>
          </w:p>
        </w:tc>
        <w:tc>
          <w:tcPr>
            <w:tcW w:type="dxa" w:w="1234"/>
          </w:tcPr>
          <w:p>
            <w:pPr>
              <w:jc w:val="left"/>
            </w:pPr>
            <w:r>
              <w:rPr>
                <w:rFonts w:ascii="Arial" w:hAnsi="Arial"/>
                <w:sz w:val="19"/>
              </w:rPr>
              <w:t>Trạng thái có tập luyện cùng PT hay không</w:t>
            </w:r>
          </w:p>
        </w:tc>
      </w:tr>
    </w:tbl>
    <w:p/>
    <w:p>
      <w:r>
        <w:rPr>
          <w:rFonts w:ascii="Arial" w:hAnsi="Arial"/>
          <w:b/>
          <w:sz w:val="24"/>
        </w:rPr>
        <w:t>Bảng: EQUIPMENT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EQUIPMENT</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r>
          </w:p>
        </w:tc>
        <w:tc>
          <w:tcPr>
            <w:tcW w:type="dxa" w:w="1234"/>
          </w:tcPr>
          <w:p>
            <w:pPr>
              <w:jc w:val="left"/>
            </w:pPr>
            <w:r>
              <w:rPr>
                <w:rFonts w:ascii="Arial" w:hAnsi="Arial"/>
                <w:sz w:val="19"/>
              </w:rPr>
              <w:t>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name</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Tên gọi hiển thị</w:t>
            </w:r>
          </w:p>
        </w:tc>
      </w:tr>
      <w:tr>
        <w:tc>
          <w:tcPr>
            <w:tcW w:type="dxa" w:w="1234"/>
          </w:tcPr>
          <w:p>
            <w:pPr>
              <w:jc w:val="left"/>
            </w:pPr>
            <w:r>
              <w:rPr>
                <w:rFonts w:ascii="Arial" w:hAnsi="Arial"/>
                <w:sz w:val="19"/>
              </w:rPr>
              <w:t>3.</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quantity</w:t>
            </w:r>
          </w:p>
        </w:tc>
        <w:tc>
          <w:tcPr>
            <w:tcW w:type="dxa" w:w="1234"/>
          </w:tcPr>
          <w:p>
            <w:pPr>
              <w:jc w:val="left"/>
            </w:pPr>
            <w:r>
              <w:rPr>
                <w:rFonts w:ascii="Arial" w:hAnsi="Arial"/>
                <w:sz w:val="19"/>
              </w:rPr>
              <w:t>INTEGER</w:t>
            </w:r>
          </w:p>
        </w:tc>
        <w:tc>
          <w:tcPr>
            <w:tcW w:type="dxa" w:w="1234"/>
          </w:tcPr>
          <w:p>
            <w:pPr>
              <w:jc w:val="left"/>
            </w:pPr>
            <w:r>
              <w:rPr>
                <w:rFonts w:ascii="Arial" w:hAnsi="Arial"/>
                <w:sz w:val="19"/>
              </w:rPr>
              <w:t>Yes</w:t>
            </w:r>
          </w:p>
        </w:tc>
        <w:tc>
          <w:tcPr>
            <w:tcW w:type="dxa" w:w="1234"/>
          </w:tcPr>
          <w:p>
            <w:pPr>
              <w:jc w:val="left"/>
            </w:pPr>
            <w:r>
              <w:rPr>
                <w:rFonts w:ascii="Arial" w:hAnsi="Arial"/>
                <w:sz w:val="19"/>
              </w:rPr>
              <w:t>Số lượng hiện có</w:t>
            </w:r>
          </w:p>
        </w:tc>
      </w:tr>
      <w:tr>
        <w:tc>
          <w:tcPr>
            <w:tcW w:type="dxa" w:w="1234"/>
          </w:tcPr>
          <w:p>
            <w:pPr>
              <w:jc w:val="left"/>
            </w:pPr>
            <w:r>
              <w:rPr>
                <w:rFonts w:ascii="Arial" w:hAnsi="Arial"/>
                <w:sz w:val="19"/>
              </w:rPr>
              <w:t>4.</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origin</w:t>
            </w:r>
          </w:p>
        </w:tc>
        <w:tc>
          <w:tcPr>
            <w:tcW w:type="dxa" w:w="1234"/>
          </w:tcPr>
          <w:p>
            <w:pPr>
              <w:jc w:val="left"/>
            </w:pPr>
            <w:r>
              <w:rPr>
                <w:rFonts w:ascii="Arial" w:hAnsi="Arial"/>
                <w:sz w:val="19"/>
              </w:rPr>
              <w:t>TEXT</w:t>
            </w:r>
          </w:p>
        </w:tc>
        <w:tc>
          <w:tcPr>
            <w:tcW w:type="dxa" w:w="1234"/>
          </w:tcPr>
          <w:p>
            <w:pPr>
              <w:jc w:val="left"/>
            </w:pPr>
            <w:r>
              <w:rPr>
                <w:rFonts w:ascii="Arial" w:hAnsi="Arial"/>
                <w:sz w:val="19"/>
              </w:rPr>
              <w:t>No</w:t>
            </w:r>
          </w:p>
        </w:tc>
        <w:tc>
          <w:tcPr>
            <w:tcW w:type="dxa" w:w="1234"/>
          </w:tcPr>
          <w:p>
            <w:pPr>
              <w:jc w:val="left"/>
            </w:pPr>
            <w:r>
              <w:rPr>
                <w:rFonts w:ascii="Arial" w:hAnsi="Arial"/>
                <w:sz w:val="19"/>
              </w:rPr>
              <w:t>Xuất xứ, nguồn gốc thiết bị</w:t>
            </w:r>
          </w:p>
        </w:tc>
      </w:tr>
      <w:tr>
        <w:tc>
          <w:tcPr>
            <w:tcW w:type="dxa" w:w="1234"/>
          </w:tcPr>
          <w:p>
            <w:pPr>
              <w:jc w:val="left"/>
            </w:pPr>
            <w:r>
              <w:rPr>
                <w:rFonts w:ascii="Arial" w:hAnsi="Arial"/>
                <w:sz w:val="19"/>
              </w:rPr>
              <w:t>5.</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warranty_until</w:t>
            </w:r>
          </w:p>
        </w:tc>
        <w:tc>
          <w:tcPr>
            <w:tcW w:type="dxa" w:w="1234"/>
          </w:tcPr>
          <w:p>
            <w:pPr>
              <w:jc w:val="left"/>
            </w:pPr>
            <w:r>
              <w:rPr>
                <w:rFonts w:ascii="Arial" w:hAnsi="Arial"/>
                <w:sz w:val="19"/>
              </w:rPr>
              <w:t>DATE</w:t>
            </w:r>
          </w:p>
        </w:tc>
        <w:tc>
          <w:tcPr>
            <w:tcW w:type="dxa" w:w="1234"/>
          </w:tcPr>
          <w:p>
            <w:pPr>
              <w:jc w:val="left"/>
            </w:pPr>
            <w:r>
              <w:rPr>
                <w:rFonts w:ascii="Arial" w:hAnsi="Arial"/>
                <w:sz w:val="19"/>
              </w:rPr>
              <w:t>No</w:t>
            </w:r>
          </w:p>
        </w:tc>
        <w:tc>
          <w:tcPr>
            <w:tcW w:type="dxa" w:w="1234"/>
          </w:tcPr>
          <w:p>
            <w:pPr>
              <w:jc w:val="left"/>
            </w:pPr>
            <w:r>
              <w:rPr>
                <w:rFonts w:ascii="Arial" w:hAnsi="Arial"/>
                <w:sz w:val="19"/>
              </w:rPr>
              <w:t>Thời hạn bảo hành thiết bị</w:t>
            </w:r>
          </w:p>
        </w:tc>
      </w:tr>
      <w:tr>
        <w:tc>
          <w:tcPr>
            <w:tcW w:type="dxa" w:w="1234"/>
          </w:tcPr>
          <w:p>
            <w:pPr>
              <w:jc w:val="left"/>
            </w:pPr>
            <w:r>
              <w:rPr>
                <w:rFonts w:ascii="Arial" w:hAnsi="Arial"/>
                <w:sz w:val="19"/>
              </w:rPr>
              <w:t>6.</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status</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Trạng thái hoạt động</w:t>
            </w:r>
          </w:p>
        </w:tc>
      </w:tr>
    </w:tbl>
    <w:p/>
    <w:p>
      <w:r>
        <w:rPr>
          <w:rFonts w:ascii="Arial" w:hAnsi="Arial"/>
          <w:b/>
          <w:sz w:val="24"/>
        </w:rPr>
        <w:t>Bảng: FEEDBACK</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FEEDBACK</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r>
          </w:p>
        </w:tc>
        <w:tc>
          <w:tcPr>
            <w:tcW w:type="dxa" w:w="1234"/>
          </w:tcPr>
          <w:p>
            <w:pPr>
              <w:jc w:val="left"/>
            </w:pPr>
            <w:r>
              <w:rPr>
                <w:rFonts w:ascii="Arial" w:hAnsi="Arial"/>
                <w:sz w:val="19"/>
              </w:rPr>
              <w:t>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r>
          </w:p>
        </w:tc>
        <w:tc>
          <w:tcPr>
            <w:tcW w:type="dxa" w:w="1234"/>
          </w:tcPr>
          <w:p>
            <w:pPr>
              <w:jc w:val="left"/>
            </w:pPr>
            <w:r>
              <w:rPr>
                <w:rFonts w:ascii="Arial" w:hAnsi="Arial"/>
                <w:sz w:val="19"/>
              </w:rPr>
              <w:t>x</w:t>
            </w:r>
          </w:p>
        </w:tc>
        <w:tc>
          <w:tcPr>
            <w:tcW w:type="dxa" w:w="1234"/>
          </w:tcPr>
          <w:p>
            <w:pPr>
              <w:jc w:val="left"/>
            </w:pPr>
            <w:r>
              <w:rPr>
                <w:rFonts w:ascii="Arial" w:hAnsi="Arial"/>
                <w:sz w:val="19"/>
              </w:rPr>
              <w:t>member_id</w:t>
            </w:r>
          </w:p>
        </w:tc>
        <w:tc>
          <w:tcPr>
            <w:tcW w:type="dxa" w:w="1234"/>
          </w:tcPr>
          <w:p>
            <w:pPr>
              <w:jc w:val="left"/>
            </w:pPr>
            <w:r>
              <w:rPr>
                <w:rFonts w:ascii="Arial" w:hAnsi="Arial"/>
                <w:sz w:val="19"/>
              </w:rPr>
              <w:t>UUID</w:t>
            </w:r>
          </w:p>
        </w:tc>
        <w:tc>
          <w:tcPr>
            <w:tcW w:type="dxa" w:w="1234"/>
          </w:tcPr>
          <w:p>
            <w:pPr>
              <w:jc w:val="left"/>
            </w:pPr>
            <w:r>
              <w:rPr>
                <w:rFonts w:ascii="Arial" w:hAnsi="Arial"/>
                <w:sz w:val="19"/>
              </w:rPr>
              <w:t>No</w:t>
            </w:r>
          </w:p>
        </w:tc>
        <w:tc>
          <w:tcPr>
            <w:tcW w:type="dxa" w:w="1234"/>
          </w:tcPr>
          <w:p>
            <w:pPr>
              <w:jc w:val="left"/>
            </w:pPr>
            <w:r>
              <w:rPr>
                <w:rFonts w:ascii="Arial" w:hAnsi="Arial"/>
                <w:sz w:val="19"/>
              </w:rPr>
              <w:t>Khóa ngoại (Foreign Key) tham chiếu đến bảng members(id)</w:t>
            </w:r>
          </w:p>
        </w:tc>
      </w:tr>
      <w:tr>
        <w:tc>
          <w:tcPr>
            <w:tcW w:type="dxa" w:w="1234"/>
          </w:tcPr>
          <w:p>
            <w:pPr>
              <w:jc w:val="left"/>
            </w:pPr>
            <w:r>
              <w:rPr>
                <w:rFonts w:ascii="Arial" w:hAnsi="Arial"/>
                <w:sz w:val="19"/>
              </w:rPr>
              <w:t>3.</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category</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Phân loại danh mục</w:t>
            </w:r>
          </w:p>
        </w:tc>
      </w:tr>
      <w:tr>
        <w:tc>
          <w:tcPr>
            <w:tcW w:type="dxa" w:w="1234"/>
          </w:tcPr>
          <w:p>
            <w:pPr>
              <w:jc w:val="left"/>
            </w:pPr>
            <w:r>
              <w:rPr>
                <w:rFonts w:ascii="Arial" w:hAnsi="Arial"/>
                <w:sz w:val="19"/>
              </w:rPr>
              <w:t>4.</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rating</w:t>
            </w:r>
          </w:p>
        </w:tc>
        <w:tc>
          <w:tcPr>
            <w:tcW w:type="dxa" w:w="1234"/>
          </w:tcPr>
          <w:p>
            <w:pPr>
              <w:jc w:val="left"/>
            </w:pPr>
            <w:r>
              <w:rPr>
                <w:rFonts w:ascii="Arial" w:hAnsi="Arial"/>
                <w:sz w:val="19"/>
              </w:rPr>
              <w:t>INTEGER</w:t>
            </w:r>
          </w:p>
        </w:tc>
        <w:tc>
          <w:tcPr>
            <w:tcW w:type="dxa" w:w="1234"/>
          </w:tcPr>
          <w:p>
            <w:pPr>
              <w:jc w:val="left"/>
            </w:pPr>
            <w:r>
              <w:rPr>
                <w:rFonts w:ascii="Arial" w:hAnsi="Arial"/>
                <w:sz w:val="19"/>
              </w:rPr>
              <w:t>No</w:t>
            </w:r>
          </w:p>
        </w:tc>
        <w:tc>
          <w:tcPr>
            <w:tcW w:type="dxa" w:w="1234"/>
          </w:tcPr>
          <w:p>
            <w:pPr>
              <w:jc w:val="left"/>
            </w:pPr>
            <w:r>
              <w:rPr>
                <w:rFonts w:ascii="Arial" w:hAnsi="Arial"/>
                <w:sz w:val="19"/>
              </w:rPr>
              <w:t>Đánh giá xếp hạng</w:t>
            </w:r>
          </w:p>
        </w:tc>
      </w:tr>
      <w:tr>
        <w:tc>
          <w:tcPr>
            <w:tcW w:type="dxa" w:w="1234"/>
          </w:tcPr>
          <w:p>
            <w:pPr>
              <w:jc w:val="left"/>
            </w:pPr>
            <w:r>
              <w:rPr>
                <w:rFonts w:ascii="Arial" w:hAnsi="Arial"/>
                <w:sz w:val="19"/>
              </w:rPr>
              <w:t>5.</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content</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Thông tin thuộc tính nghiệp vụ.</w:t>
            </w:r>
          </w:p>
        </w:tc>
      </w:tr>
      <w:tr>
        <w:tc>
          <w:tcPr>
            <w:tcW w:type="dxa" w:w="1234"/>
          </w:tcPr>
          <w:p>
            <w:pPr>
              <w:jc w:val="left"/>
            </w:pPr>
            <w:r>
              <w:rPr>
                <w:rFonts w:ascii="Arial" w:hAnsi="Arial"/>
                <w:sz w:val="19"/>
              </w:rPr>
              <w:t>6.</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status</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Trạng thái hoạt động</w:t>
            </w:r>
          </w:p>
        </w:tc>
      </w:tr>
      <w:tr>
        <w:tc>
          <w:tcPr>
            <w:tcW w:type="dxa" w:w="1234"/>
          </w:tcPr>
          <w:p>
            <w:pPr>
              <w:jc w:val="left"/>
            </w:pPr>
            <w:r>
              <w:rPr>
                <w:rFonts w:ascii="Arial" w:hAnsi="Arial"/>
                <w:sz w:val="19"/>
              </w:rPr>
              <w:t>7.</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created_at</w:t>
            </w:r>
          </w:p>
        </w:tc>
        <w:tc>
          <w:tcPr>
            <w:tcW w:type="dxa" w:w="1234"/>
          </w:tcPr>
          <w:p>
            <w:pPr>
              <w:jc w:val="left"/>
            </w:pPr>
            <w:r>
              <w:rPr>
                <w:rFonts w:ascii="Arial" w:hAnsi="Arial"/>
                <w:sz w:val="19"/>
              </w:rPr>
              <w:t>TIMESTAMPTZ</w:t>
            </w:r>
          </w:p>
        </w:tc>
        <w:tc>
          <w:tcPr>
            <w:tcW w:type="dxa" w:w="1234"/>
          </w:tcPr>
          <w:p>
            <w:pPr>
              <w:jc w:val="left"/>
            </w:pPr>
            <w:r>
              <w:rPr>
                <w:rFonts w:ascii="Arial" w:hAnsi="Arial"/>
                <w:sz w:val="19"/>
              </w:rPr>
              <w:t>Yes</w:t>
            </w:r>
          </w:p>
        </w:tc>
        <w:tc>
          <w:tcPr>
            <w:tcW w:type="dxa" w:w="1234"/>
          </w:tcPr>
          <w:p>
            <w:pPr>
              <w:jc w:val="left"/>
            </w:pPr>
            <w:r>
              <w:rPr>
                <w:rFonts w:ascii="Arial" w:hAnsi="Arial"/>
                <w:sz w:val="19"/>
              </w:rPr>
              <w:t>Thời gian tạo bản ghi</w:t>
            </w:r>
          </w:p>
        </w:tc>
      </w:tr>
    </w:tbl>
    <w:p/>
    <w:p>
      <w:r>
        <w:rPr>
          <w:rFonts w:ascii="Arial" w:hAnsi="Arial"/>
          <w:b/>
          <w:sz w:val="24"/>
        </w:rPr>
        <w:t>Bảng: FEEDBACK_NOTIFICATIONS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FEEDBACK_NOTIFICATIONS</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r>
          </w:p>
        </w:tc>
        <w:tc>
          <w:tcPr>
            <w:tcW w:type="dxa" w:w="1234"/>
          </w:tcPr>
          <w:p>
            <w:pPr>
              <w:jc w:val="left"/>
            </w:pPr>
            <w:r>
              <w:rPr>
                <w:rFonts w:ascii="Arial" w:hAnsi="Arial"/>
                <w:sz w:val="19"/>
              </w:rPr>
              <w:t>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r>
          </w:p>
        </w:tc>
        <w:tc>
          <w:tcPr>
            <w:tcW w:type="dxa" w:w="1234"/>
          </w:tcPr>
          <w:p>
            <w:pPr>
              <w:jc w:val="left"/>
            </w:pPr>
            <w:r>
              <w:rPr>
                <w:rFonts w:ascii="Arial" w:hAnsi="Arial"/>
                <w:sz w:val="19"/>
              </w:rPr>
              <w:t>x</w:t>
            </w:r>
          </w:p>
        </w:tc>
        <w:tc>
          <w:tcPr>
            <w:tcW w:type="dxa" w:w="1234"/>
          </w:tcPr>
          <w:p>
            <w:pPr>
              <w:jc w:val="left"/>
            </w:pPr>
            <w:r>
              <w:rPr>
                <w:rFonts w:ascii="Arial" w:hAnsi="Arial"/>
                <w:sz w:val="19"/>
              </w:rPr>
              <w:t>feedback_id</w:t>
            </w:r>
          </w:p>
        </w:tc>
        <w:tc>
          <w:tcPr>
            <w:tcW w:type="dxa" w:w="1234"/>
          </w:tcPr>
          <w:p>
            <w:pPr>
              <w:jc w:val="left"/>
            </w:pPr>
            <w:r>
              <w:rPr>
                <w:rFonts w:ascii="Arial" w:hAnsi="Arial"/>
                <w:sz w:val="19"/>
              </w:rPr>
              <w:t>UUID</w:t>
            </w:r>
          </w:p>
        </w:tc>
        <w:tc>
          <w:tcPr>
            <w:tcW w:type="dxa" w:w="1234"/>
          </w:tcPr>
          <w:p>
            <w:pPr>
              <w:jc w:val="left"/>
            </w:pPr>
            <w:r>
              <w:rPr>
                <w:rFonts w:ascii="Arial" w:hAnsi="Arial"/>
                <w:sz w:val="19"/>
              </w:rPr>
              <w:t>No</w:t>
            </w:r>
          </w:p>
        </w:tc>
        <w:tc>
          <w:tcPr>
            <w:tcW w:type="dxa" w:w="1234"/>
          </w:tcPr>
          <w:p>
            <w:pPr>
              <w:jc w:val="left"/>
            </w:pPr>
            <w:r>
              <w:rPr>
                <w:rFonts w:ascii="Arial" w:hAnsi="Arial"/>
                <w:sz w:val="19"/>
              </w:rPr>
              <w:t>Khóa ngoại (Foreign Key) tham chiếu đến bảng feedback(id)</w:t>
            </w:r>
          </w:p>
        </w:tc>
      </w:tr>
      <w:tr>
        <w:tc>
          <w:tcPr>
            <w:tcW w:type="dxa" w:w="1234"/>
          </w:tcPr>
          <w:p>
            <w:pPr>
              <w:jc w:val="left"/>
            </w:pPr>
            <w:r>
              <w:rPr>
                <w:rFonts w:ascii="Arial" w:hAnsi="Arial"/>
                <w:sz w:val="19"/>
              </w:rPr>
              <w:t>3.</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status</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Trạng thái hoạt động</w:t>
            </w:r>
          </w:p>
        </w:tc>
      </w:tr>
      <w:tr>
        <w:tc>
          <w:tcPr>
            <w:tcW w:type="dxa" w:w="1234"/>
          </w:tcPr>
          <w:p>
            <w:pPr>
              <w:jc w:val="left"/>
            </w:pPr>
            <w:r>
              <w:rPr>
                <w:rFonts w:ascii="Arial" w:hAnsi="Arial"/>
                <w:sz w:val="19"/>
              </w:rPr>
              <w:t>4.</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created_at</w:t>
            </w:r>
          </w:p>
        </w:tc>
        <w:tc>
          <w:tcPr>
            <w:tcW w:type="dxa" w:w="1234"/>
          </w:tcPr>
          <w:p>
            <w:pPr>
              <w:jc w:val="left"/>
            </w:pPr>
            <w:r>
              <w:rPr>
                <w:rFonts w:ascii="Arial" w:hAnsi="Arial"/>
                <w:sz w:val="19"/>
              </w:rPr>
              <w:t>TIMESTAMPTZ</w:t>
            </w:r>
          </w:p>
        </w:tc>
        <w:tc>
          <w:tcPr>
            <w:tcW w:type="dxa" w:w="1234"/>
          </w:tcPr>
          <w:p>
            <w:pPr>
              <w:jc w:val="left"/>
            </w:pPr>
            <w:r>
              <w:rPr>
                <w:rFonts w:ascii="Arial" w:hAnsi="Arial"/>
                <w:sz w:val="19"/>
              </w:rPr>
              <w:t>Yes</w:t>
            </w:r>
          </w:p>
        </w:tc>
        <w:tc>
          <w:tcPr>
            <w:tcW w:type="dxa" w:w="1234"/>
          </w:tcPr>
          <w:p>
            <w:pPr>
              <w:jc w:val="left"/>
            </w:pPr>
            <w:r>
              <w:rPr>
                <w:rFonts w:ascii="Arial" w:hAnsi="Arial"/>
                <w:sz w:val="19"/>
              </w:rPr>
              <w:t>Thời gian tạo bản ghi</w:t>
            </w:r>
          </w:p>
        </w:tc>
      </w:tr>
    </w:tbl>
    <w:p/>
    <w:p>
      <w:r>
        <w:rPr>
          <w:rFonts w:ascii="Arial" w:hAnsi="Arial"/>
          <w:b/>
          <w:sz w:val="24"/>
        </w:rPr>
        <w:t>Bảng: FEEDBACK_RESPONSES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FEEDBACK_RESPONSES</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r>
          </w:p>
        </w:tc>
        <w:tc>
          <w:tcPr>
            <w:tcW w:type="dxa" w:w="1234"/>
          </w:tcPr>
          <w:p>
            <w:pPr>
              <w:jc w:val="left"/>
            </w:pPr>
            <w:r>
              <w:rPr>
                <w:rFonts w:ascii="Arial" w:hAnsi="Arial"/>
                <w:sz w:val="19"/>
              </w:rPr>
              <w:t>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r>
          </w:p>
        </w:tc>
        <w:tc>
          <w:tcPr>
            <w:tcW w:type="dxa" w:w="1234"/>
          </w:tcPr>
          <w:p>
            <w:pPr>
              <w:jc w:val="left"/>
            </w:pPr>
            <w:r>
              <w:rPr>
                <w:rFonts w:ascii="Arial" w:hAnsi="Arial"/>
                <w:sz w:val="19"/>
              </w:rPr>
              <w:t>x</w:t>
            </w:r>
          </w:p>
        </w:tc>
        <w:tc>
          <w:tcPr>
            <w:tcW w:type="dxa" w:w="1234"/>
          </w:tcPr>
          <w:p>
            <w:pPr>
              <w:jc w:val="left"/>
            </w:pPr>
            <w:r>
              <w:rPr>
                <w:rFonts w:ascii="Arial" w:hAnsi="Arial"/>
                <w:sz w:val="19"/>
              </w:rPr>
              <w:t>feedback_id</w:t>
            </w:r>
          </w:p>
        </w:tc>
        <w:tc>
          <w:tcPr>
            <w:tcW w:type="dxa" w:w="1234"/>
          </w:tcPr>
          <w:p>
            <w:pPr>
              <w:jc w:val="left"/>
            </w:pPr>
            <w:r>
              <w:rPr>
                <w:rFonts w:ascii="Arial" w:hAnsi="Arial"/>
                <w:sz w:val="19"/>
              </w:rPr>
              <w:t>UUID</w:t>
            </w:r>
          </w:p>
        </w:tc>
        <w:tc>
          <w:tcPr>
            <w:tcW w:type="dxa" w:w="1234"/>
          </w:tcPr>
          <w:p>
            <w:pPr>
              <w:jc w:val="left"/>
            </w:pPr>
            <w:r>
              <w:rPr>
                <w:rFonts w:ascii="Arial" w:hAnsi="Arial"/>
                <w:sz w:val="19"/>
              </w:rPr>
              <w:t>No</w:t>
            </w:r>
          </w:p>
        </w:tc>
        <w:tc>
          <w:tcPr>
            <w:tcW w:type="dxa" w:w="1234"/>
          </w:tcPr>
          <w:p>
            <w:pPr>
              <w:jc w:val="left"/>
            </w:pPr>
            <w:r>
              <w:rPr>
                <w:rFonts w:ascii="Arial" w:hAnsi="Arial"/>
                <w:sz w:val="19"/>
              </w:rPr>
              <w:t>Khóa ngoại (Foreign Key) tham chiếu đến bảng feedback(id)</w:t>
            </w:r>
          </w:p>
        </w:tc>
      </w:tr>
      <w:tr>
        <w:tc>
          <w:tcPr>
            <w:tcW w:type="dxa" w:w="1234"/>
          </w:tcPr>
          <w:p>
            <w:pPr>
              <w:jc w:val="left"/>
            </w:pPr>
            <w:r>
              <w:rPr>
                <w:rFonts w:ascii="Arial" w:hAnsi="Arial"/>
                <w:sz w:val="19"/>
              </w:rPr>
              <w:t>3.</w:t>
            </w:r>
          </w:p>
        </w:tc>
        <w:tc>
          <w:tcPr>
            <w:tcW w:type="dxa" w:w="1234"/>
          </w:tcPr>
          <w:p>
            <w:pPr>
              <w:jc w:val="left"/>
            </w:pPr>
            <w:r>
              <w:rPr>
                <w:rFonts w:ascii="Arial" w:hAnsi="Arial"/>
                <w:sz w:val="19"/>
              </w:rPr>
            </w:r>
          </w:p>
        </w:tc>
        <w:tc>
          <w:tcPr>
            <w:tcW w:type="dxa" w:w="1234"/>
          </w:tcPr>
          <w:p>
            <w:pPr>
              <w:jc w:val="left"/>
            </w:pPr>
            <w:r>
              <w:rPr>
                <w:rFonts w:ascii="Arial" w:hAnsi="Arial"/>
                <w:sz w:val="19"/>
              </w:rPr>
              <w:t>x</w:t>
            </w:r>
          </w:p>
        </w:tc>
        <w:tc>
          <w:tcPr>
            <w:tcW w:type="dxa" w:w="1234"/>
          </w:tcPr>
          <w:p>
            <w:pPr>
              <w:jc w:val="left"/>
            </w:pPr>
            <w:r>
              <w:rPr>
                <w:rFonts w:ascii="Arial" w:hAnsi="Arial"/>
                <w:sz w:val="19"/>
              </w:rPr>
              <w:t>staff_id</w:t>
            </w:r>
          </w:p>
        </w:tc>
        <w:tc>
          <w:tcPr>
            <w:tcW w:type="dxa" w:w="1234"/>
          </w:tcPr>
          <w:p>
            <w:pPr>
              <w:jc w:val="left"/>
            </w:pPr>
            <w:r>
              <w:rPr>
                <w:rFonts w:ascii="Arial" w:hAnsi="Arial"/>
                <w:sz w:val="19"/>
              </w:rPr>
              <w:t>UUID</w:t>
            </w:r>
          </w:p>
        </w:tc>
        <w:tc>
          <w:tcPr>
            <w:tcW w:type="dxa" w:w="1234"/>
          </w:tcPr>
          <w:p>
            <w:pPr>
              <w:jc w:val="left"/>
            </w:pPr>
            <w:r>
              <w:rPr>
                <w:rFonts w:ascii="Arial" w:hAnsi="Arial"/>
                <w:sz w:val="19"/>
              </w:rPr>
              <w:t>No</w:t>
            </w:r>
          </w:p>
        </w:tc>
        <w:tc>
          <w:tcPr>
            <w:tcW w:type="dxa" w:w="1234"/>
          </w:tcPr>
          <w:p>
            <w:pPr>
              <w:jc w:val="left"/>
            </w:pPr>
            <w:r>
              <w:rPr>
                <w:rFonts w:ascii="Arial" w:hAnsi="Arial"/>
                <w:sz w:val="19"/>
              </w:rPr>
              <w:t>Khóa ngoại (Foreign Key) tham chiếu đến bảng staff(id)</w:t>
            </w:r>
          </w:p>
        </w:tc>
      </w:tr>
      <w:tr>
        <w:tc>
          <w:tcPr>
            <w:tcW w:type="dxa" w:w="1234"/>
          </w:tcPr>
          <w:p>
            <w:pPr>
              <w:jc w:val="left"/>
            </w:pPr>
            <w:r>
              <w:rPr>
                <w:rFonts w:ascii="Arial" w:hAnsi="Arial"/>
                <w:sz w:val="19"/>
              </w:rPr>
              <w:t>4.</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response</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Nội dung phản hồi giải quyết góp ý</w:t>
            </w:r>
          </w:p>
        </w:tc>
      </w:tr>
      <w:tr>
        <w:tc>
          <w:tcPr>
            <w:tcW w:type="dxa" w:w="1234"/>
          </w:tcPr>
          <w:p>
            <w:pPr>
              <w:jc w:val="left"/>
            </w:pPr>
            <w:r>
              <w:rPr>
                <w:rFonts w:ascii="Arial" w:hAnsi="Arial"/>
                <w:sz w:val="19"/>
              </w:rPr>
              <w:t>5.</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created_at</w:t>
            </w:r>
          </w:p>
        </w:tc>
        <w:tc>
          <w:tcPr>
            <w:tcW w:type="dxa" w:w="1234"/>
          </w:tcPr>
          <w:p>
            <w:pPr>
              <w:jc w:val="left"/>
            </w:pPr>
            <w:r>
              <w:rPr>
                <w:rFonts w:ascii="Arial" w:hAnsi="Arial"/>
                <w:sz w:val="19"/>
              </w:rPr>
              <w:t>TIMESTAMPTZ</w:t>
            </w:r>
          </w:p>
        </w:tc>
        <w:tc>
          <w:tcPr>
            <w:tcW w:type="dxa" w:w="1234"/>
          </w:tcPr>
          <w:p>
            <w:pPr>
              <w:jc w:val="left"/>
            </w:pPr>
            <w:r>
              <w:rPr>
                <w:rFonts w:ascii="Arial" w:hAnsi="Arial"/>
                <w:sz w:val="19"/>
              </w:rPr>
              <w:t>Yes</w:t>
            </w:r>
          </w:p>
        </w:tc>
        <w:tc>
          <w:tcPr>
            <w:tcW w:type="dxa" w:w="1234"/>
          </w:tcPr>
          <w:p>
            <w:pPr>
              <w:jc w:val="left"/>
            </w:pPr>
            <w:r>
              <w:rPr>
                <w:rFonts w:ascii="Arial" w:hAnsi="Arial"/>
                <w:sz w:val="19"/>
              </w:rPr>
              <w:t>Thời gian tạo bản ghi</w:t>
            </w:r>
          </w:p>
        </w:tc>
      </w:tr>
    </w:tbl>
    <w:p/>
    <w:p>
      <w:r>
        <w:rPr>
          <w:rFonts w:ascii="Arial" w:hAnsi="Arial"/>
          <w:b/>
          <w:sz w:val="24"/>
        </w:rPr>
        <w:t>Bảng: GYM_PROFILE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GYM_PROFILE</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r>
          </w:p>
        </w:tc>
        <w:tc>
          <w:tcPr>
            <w:tcW w:type="dxa" w:w="1234"/>
          </w:tcPr>
          <w:p>
            <w:pPr>
              <w:jc w:val="left"/>
            </w:pPr>
            <w:r>
              <w:rPr>
                <w:rFonts w:ascii="Arial" w:hAnsi="Arial"/>
                <w:sz w:val="19"/>
              </w:rPr>
              <w:t>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name</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Tên gọi hiển thị</w:t>
            </w:r>
          </w:p>
        </w:tc>
      </w:tr>
      <w:tr>
        <w:tc>
          <w:tcPr>
            <w:tcW w:type="dxa" w:w="1234"/>
          </w:tcPr>
          <w:p>
            <w:pPr>
              <w:jc w:val="left"/>
            </w:pPr>
            <w:r>
              <w:rPr>
                <w:rFonts w:ascii="Arial" w:hAnsi="Arial"/>
                <w:sz w:val="19"/>
              </w:rPr>
              <w:t>3.</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address</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Địa chỉ cơ sở phòng gym</w:t>
            </w:r>
          </w:p>
        </w:tc>
      </w:tr>
      <w:tr>
        <w:tc>
          <w:tcPr>
            <w:tcW w:type="dxa" w:w="1234"/>
          </w:tcPr>
          <w:p>
            <w:pPr>
              <w:jc w:val="left"/>
            </w:pPr>
            <w:r>
              <w:rPr>
                <w:rFonts w:ascii="Arial" w:hAnsi="Arial"/>
                <w:sz w:val="19"/>
              </w:rPr>
              <w:t>4.</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phone</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Số điện thoại liên hệ</w:t>
            </w:r>
          </w:p>
        </w:tc>
      </w:tr>
      <w:tr>
        <w:tc>
          <w:tcPr>
            <w:tcW w:type="dxa" w:w="1234"/>
          </w:tcPr>
          <w:p>
            <w:pPr>
              <w:jc w:val="left"/>
            </w:pPr>
            <w:r>
              <w:rPr>
                <w:rFonts w:ascii="Arial" w:hAnsi="Arial"/>
                <w:sz w:val="19"/>
              </w:rPr>
              <w:t>5.</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email</w:t>
            </w:r>
          </w:p>
        </w:tc>
        <w:tc>
          <w:tcPr>
            <w:tcW w:type="dxa" w:w="1234"/>
          </w:tcPr>
          <w:p>
            <w:pPr>
              <w:jc w:val="left"/>
            </w:pPr>
            <w:r>
              <w:rPr>
                <w:rFonts w:ascii="Arial" w:hAnsi="Arial"/>
                <w:sz w:val="19"/>
              </w:rPr>
              <w:t>TEXT</w:t>
            </w:r>
          </w:p>
        </w:tc>
        <w:tc>
          <w:tcPr>
            <w:tcW w:type="dxa" w:w="1234"/>
          </w:tcPr>
          <w:p>
            <w:pPr>
              <w:jc w:val="left"/>
            </w:pPr>
            <w:r>
              <w:rPr>
                <w:rFonts w:ascii="Arial" w:hAnsi="Arial"/>
                <w:sz w:val="19"/>
              </w:rPr>
              <w:t>No</w:t>
            </w:r>
          </w:p>
        </w:tc>
        <w:tc>
          <w:tcPr>
            <w:tcW w:type="dxa" w:w="1234"/>
          </w:tcPr>
          <w:p>
            <w:pPr>
              <w:jc w:val="left"/>
            </w:pPr>
            <w:r>
              <w:rPr>
                <w:rFonts w:ascii="Arial" w:hAnsi="Arial"/>
                <w:sz w:val="19"/>
              </w:rPr>
              <w:t>Địa chỉ thư điện tử</w:t>
            </w:r>
          </w:p>
        </w:tc>
      </w:tr>
      <w:tr>
        <w:tc>
          <w:tcPr>
            <w:tcW w:type="dxa" w:w="1234"/>
          </w:tcPr>
          <w:p>
            <w:pPr>
              <w:jc w:val="left"/>
            </w:pPr>
            <w:r>
              <w:rPr>
                <w:rFonts w:ascii="Arial" w:hAnsi="Arial"/>
                <w:sz w:val="19"/>
              </w:rPr>
              <w:t>6.</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open_hours</w:t>
            </w:r>
          </w:p>
        </w:tc>
        <w:tc>
          <w:tcPr>
            <w:tcW w:type="dxa" w:w="1234"/>
          </w:tcPr>
          <w:p>
            <w:pPr>
              <w:jc w:val="left"/>
            </w:pPr>
            <w:r>
              <w:rPr>
                <w:rFonts w:ascii="Arial" w:hAnsi="Arial"/>
                <w:sz w:val="19"/>
              </w:rPr>
              <w:t>TEXT</w:t>
            </w:r>
          </w:p>
        </w:tc>
        <w:tc>
          <w:tcPr>
            <w:tcW w:type="dxa" w:w="1234"/>
          </w:tcPr>
          <w:p>
            <w:pPr>
              <w:jc w:val="left"/>
            </w:pPr>
            <w:r>
              <w:rPr>
                <w:rFonts w:ascii="Arial" w:hAnsi="Arial"/>
                <w:sz w:val="19"/>
              </w:rPr>
              <w:t>No</w:t>
            </w:r>
          </w:p>
        </w:tc>
        <w:tc>
          <w:tcPr>
            <w:tcW w:type="dxa" w:w="1234"/>
          </w:tcPr>
          <w:p>
            <w:pPr>
              <w:jc w:val="left"/>
            </w:pPr>
            <w:r>
              <w:rPr>
                <w:rFonts w:ascii="Arial" w:hAnsi="Arial"/>
                <w:sz w:val="19"/>
              </w:rPr>
              <w:t>Thời gian mở cửa hoạt động phòng gym</w:t>
            </w:r>
          </w:p>
        </w:tc>
      </w:tr>
      <w:tr>
        <w:tc>
          <w:tcPr>
            <w:tcW w:type="dxa" w:w="1234"/>
          </w:tcPr>
          <w:p>
            <w:pPr>
              <w:jc w:val="left"/>
            </w:pPr>
            <w:r>
              <w:rPr>
                <w:rFonts w:ascii="Arial" w:hAnsi="Arial"/>
                <w:sz w:val="19"/>
              </w:rPr>
              <w:t>7.</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created_at</w:t>
            </w:r>
          </w:p>
        </w:tc>
        <w:tc>
          <w:tcPr>
            <w:tcW w:type="dxa" w:w="1234"/>
          </w:tcPr>
          <w:p>
            <w:pPr>
              <w:jc w:val="left"/>
            </w:pPr>
            <w:r>
              <w:rPr>
                <w:rFonts w:ascii="Arial" w:hAnsi="Arial"/>
                <w:sz w:val="19"/>
              </w:rPr>
              <w:t>TIMESTAMPTZ</w:t>
            </w:r>
          </w:p>
        </w:tc>
        <w:tc>
          <w:tcPr>
            <w:tcW w:type="dxa" w:w="1234"/>
          </w:tcPr>
          <w:p>
            <w:pPr>
              <w:jc w:val="left"/>
            </w:pPr>
            <w:r>
              <w:rPr>
                <w:rFonts w:ascii="Arial" w:hAnsi="Arial"/>
                <w:sz w:val="19"/>
              </w:rPr>
              <w:t>Yes</w:t>
            </w:r>
          </w:p>
        </w:tc>
        <w:tc>
          <w:tcPr>
            <w:tcW w:type="dxa" w:w="1234"/>
          </w:tcPr>
          <w:p>
            <w:pPr>
              <w:jc w:val="left"/>
            </w:pPr>
            <w:r>
              <w:rPr>
                <w:rFonts w:ascii="Arial" w:hAnsi="Arial"/>
                <w:sz w:val="19"/>
              </w:rPr>
              <w:t>Thời gian tạo bản ghi</w:t>
            </w:r>
          </w:p>
        </w:tc>
      </w:tr>
      <w:tr>
        <w:tc>
          <w:tcPr>
            <w:tcW w:type="dxa" w:w="1234"/>
          </w:tcPr>
          <w:p>
            <w:pPr>
              <w:jc w:val="left"/>
            </w:pPr>
            <w:r>
              <w:rPr>
                <w:rFonts w:ascii="Arial" w:hAnsi="Arial"/>
                <w:sz w:val="19"/>
              </w:rPr>
              <w:t>8.</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updated_at</w:t>
            </w:r>
          </w:p>
        </w:tc>
        <w:tc>
          <w:tcPr>
            <w:tcW w:type="dxa" w:w="1234"/>
          </w:tcPr>
          <w:p>
            <w:pPr>
              <w:jc w:val="left"/>
            </w:pPr>
            <w:r>
              <w:rPr>
                <w:rFonts w:ascii="Arial" w:hAnsi="Arial"/>
                <w:sz w:val="19"/>
              </w:rPr>
              <w:t>TIMESTAMPTZ</w:t>
            </w:r>
          </w:p>
        </w:tc>
        <w:tc>
          <w:tcPr>
            <w:tcW w:type="dxa" w:w="1234"/>
          </w:tcPr>
          <w:p>
            <w:pPr>
              <w:jc w:val="left"/>
            </w:pPr>
            <w:r>
              <w:rPr>
                <w:rFonts w:ascii="Arial" w:hAnsi="Arial"/>
                <w:sz w:val="19"/>
              </w:rPr>
              <w:t>Yes</w:t>
            </w:r>
          </w:p>
        </w:tc>
        <w:tc>
          <w:tcPr>
            <w:tcW w:type="dxa" w:w="1234"/>
          </w:tcPr>
          <w:p>
            <w:pPr>
              <w:jc w:val="left"/>
            </w:pPr>
            <w:r>
              <w:rPr>
                <w:rFonts w:ascii="Arial" w:hAnsi="Arial"/>
                <w:sz w:val="19"/>
              </w:rPr>
              <w:t>Thời gian cập nhật bản ghi</w:t>
            </w:r>
          </w:p>
        </w:tc>
      </w:tr>
    </w:tbl>
    <w:p/>
    <w:p>
      <w:r>
        <w:rPr>
          <w:rFonts w:ascii="Arial" w:hAnsi="Arial"/>
          <w:b/>
          <w:sz w:val="24"/>
        </w:rPr>
        <w:t>Bảng: INVOICES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INVOICES</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r>
          </w:p>
        </w:tc>
        <w:tc>
          <w:tcPr>
            <w:tcW w:type="dxa" w:w="1234"/>
          </w:tcPr>
          <w:p>
            <w:pPr>
              <w:jc w:val="left"/>
            </w:pPr>
            <w:r>
              <w:rPr>
                <w:rFonts w:ascii="Arial" w:hAnsi="Arial"/>
                <w:sz w:val="19"/>
              </w:rPr>
              <w:t>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r>
          </w:p>
        </w:tc>
        <w:tc>
          <w:tcPr>
            <w:tcW w:type="dxa" w:w="1234"/>
          </w:tcPr>
          <w:p>
            <w:pPr>
              <w:jc w:val="left"/>
            </w:pPr>
            <w:r>
              <w:rPr>
                <w:rFonts w:ascii="Arial" w:hAnsi="Arial"/>
                <w:sz w:val="19"/>
              </w:rPr>
              <w:t>x</w:t>
            </w:r>
          </w:p>
        </w:tc>
        <w:tc>
          <w:tcPr>
            <w:tcW w:type="dxa" w:w="1234"/>
          </w:tcPr>
          <w:p>
            <w:pPr>
              <w:jc w:val="left"/>
            </w:pPr>
            <w:r>
              <w:rPr>
                <w:rFonts w:ascii="Arial" w:hAnsi="Arial"/>
                <w:sz w:val="19"/>
              </w:rPr>
              <w:t>payment_id</w:t>
            </w:r>
          </w:p>
        </w:tc>
        <w:tc>
          <w:tcPr>
            <w:tcW w:type="dxa" w:w="1234"/>
          </w:tcPr>
          <w:p>
            <w:pPr>
              <w:jc w:val="left"/>
            </w:pPr>
            <w:r>
              <w:rPr>
                <w:rFonts w:ascii="Arial" w:hAnsi="Arial"/>
                <w:sz w:val="19"/>
              </w:rPr>
              <w:t>UUID</w:t>
            </w:r>
          </w:p>
        </w:tc>
        <w:tc>
          <w:tcPr>
            <w:tcW w:type="dxa" w:w="1234"/>
          </w:tcPr>
          <w:p>
            <w:pPr>
              <w:jc w:val="left"/>
            </w:pPr>
            <w:r>
              <w:rPr>
                <w:rFonts w:ascii="Arial" w:hAnsi="Arial"/>
                <w:sz w:val="19"/>
              </w:rPr>
              <w:t>No</w:t>
            </w:r>
          </w:p>
        </w:tc>
        <w:tc>
          <w:tcPr>
            <w:tcW w:type="dxa" w:w="1234"/>
          </w:tcPr>
          <w:p>
            <w:pPr>
              <w:jc w:val="left"/>
            </w:pPr>
            <w:r>
              <w:rPr>
                <w:rFonts w:ascii="Arial" w:hAnsi="Arial"/>
                <w:sz w:val="19"/>
              </w:rPr>
              <w:t>Khóa ngoại (Foreign Key) tham chiếu đến bảng payments(id)</w:t>
            </w:r>
          </w:p>
        </w:tc>
      </w:tr>
      <w:tr>
        <w:tc>
          <w:tcPr>
            <w:tcW w:type="dxa" w:w="1234"/>
          </w:tcPr>
          <w:p>
            <w:pPr>
              <w:jc w:val="left"/>
            </w:pPr>
            <w:r>
              <w:rPr>
                <w:rFonts w:ascii="Arial" w:hAnsi="Arial"/>
                <w:sz w:val="19"/>
              </w:rPr>
              <w:t>3.</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issued_at</w:t>
            </w:r>
          </w:p>
        </w:tc>
        <w:tc>
          <w:tcPr>
            <w:tcW w:type="dxa" w:w="1234"/>
          </w:tcPr>
          <w:p>
            <w:pPr>
              <w:jc w:val="left"/>
            </w:pPr>
            <w:r>
              <w:rPr>
                <w:rFonts w:ascii="Arial" w:hAnsi="Arial"/>
                <w:sz w:val="19"/>
              </w:rPr>
              <w:t>TIMESTAMPTZ</w:t>
            </w:r>
          </w:p>
        </w:tc>
        <w:tc>
          <w:tcPr>
            <w:tcW w:type="dxa" w:w="1234"/>
          </w:tcPr>
          <w:p>
            <w:pPr>
              <w:jc w:val="left"/>
            </w:pPr>
            <w:r>
              <w:rPr>
                <w:rFonts w:ascii="Arial" w:hAnsi="Arial"/>
                <w:sz w:val="19"/>
              </w:rPr>
              <w:t>Yes</w:t>
            </w:r>
          </w:p>
        </w:tc>
        <w:tc>
          <w:tcPr>
            <w:tcW w:type="dxa" w:w="1234"/>
          </w:tcPr>
          <w:p>
            <w:pPr>
              <w:jc w:val="left"/>
            </w:pPr>
            <w:r>
              <w:rPr>
                <w:rFonts w:ascii="Arial" w:hAnsi="Arial"/>
                <w:sz w:val="19"/>
              </w:rPr>
              <w:t>Thời gian xuất hóa đơn</w:t>
            </w:r>
          </w:p>
        </w:tc>
      </w:tr>
    </w:tbl>
    <w:p/>
    <w:p>
      <w:r>
        <w:rPr>
          <w:rFonts w:ascii="Arial" w:hAnsi="Arial"/>
          <w:b/>
          <w:sz w:val="24"/>
        </w:rPr>
        <w:t>Bảng: MAINTENANCE_LOGS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MAINTENANCE_LOGS</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r>
          </w:p>
        </w:tc>
        <w:tc>
          <w:tcPr>
            <w:tcW w:type="dxa" w:w="1234"/>
          </w:tcPr>
          <w:p>
            <w:pPr>
              <w:jc w:val="left"/>
            </w:pPr>
            <w:r>
              <w:rPr>
                <w:rFonts w:ascii="Arial" w:hAnsi="Arial"/>
                <w:sz w:val="19"/>
              </w:rPr>
              <w:t>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r>
          </w:p>
        </w:tc>
        <w:tc>
          <w:tcPr>
            <w:tcW w:type="dxa" w:w="1234"/>
          </w:tcPr>
          <w:p>
            <w:pPr>
              <w:jc w:val="left"/>
            </w:pPr>
            <w:r>
              <w:rPr>
                <w:rFonts w:ascii="Arial" w:hAnsi="Arial"/>
                <w:sz w:val="19"/>
              </w:rPr>
              <w:t>x</w:t>
            </w:r>
          </w:p>
        </w:tc>
        <w:tc>
          <w:tcPr>
            <w:tcW w:type="dxa" w:w="1234"/>
          </w:tcPr>
          <w:p>
            <w:pPr>
              <w:jc w:val="left"/>
            </w:pPr>
            <w:r>
              <w:rPr>
                <w:rFonts w:ascii="Arial" w:hAnsi="Arial"/>
                <w:sz w:val="19"/>
              </w:rPr>
              <w:t>equipment_id</w:t>
            </w:r>
          </w:p>
        </w:tc>
        <w:tc>
          <w:tcPr>
            <w:tcW w:type="dxa" w:w="1234"/>
          </w:tcPr>
          <w:p>
            <w:pPr>
              <w:jc w:val="left"/>
            </w:pPr>
            <w:r>
              <w:rPr>
                <w:rFonts w:ascii="Arial" w:hAnsi="Arial"/>
                <w:sz w:val="19"/>
              </w:rPr>
              <w:t>UUID</w:t>
            </w:r>
          </w:p>
        </w:tc>
        <w:tc>
          <w:tcPr>
            <w:tcW w:type="dxa" w:w="1234"/>
          </w:tcPr>
          <w:p>
            <w:pPr>
              <w:jc w:val="left"/>
            </w:pPr>
            <w:r>
              <w:rPr>
                <w:rFonts w:ascii="Arial" w:hAnsi="Arial"/>
                <w:sz w:val="19"/>
              </w:rPr>
              <w:t>No</w:t>
            </w:r>
          </w:p>
        </w:tc>
        <w:tc>
          <w:tcPr>
            <w:tcW w:type="dxa" w:w="1234"/>
          </w:tcPr>
          <w:p>
            <w:pPr>
              <w:jc w:val="left"/>
            </w:pPr>
            <w:r>
              <w:rPr>
                <w:rFonts w:ascii="Arial" w:hAnsi="Arial"/>
                <w:sz w:val="19"/>
              </w:rPr>
              <w:t>Khóa ngoại (Foreign Key) tham chiếu đến bảng equipment(id)</w:t>
            </w:r>
          </w:p>
        </w:tc>
      </w:tr>
      <w:tr>
        <w:tc>
          <w:tcPr>
            <w:tcW w:type="dxa" w:w="1234"/>
          </w:tcPr>
          <w:p>
            <w:pPr>
              <w:jc w:val="left"/>
            </w:pPr>
            <w:r>
              <w:rPr>
                <w:rFonts w:ascii="Arial" w:hAnsi="Arial"/>
                <w:sz w:val="19"/>
              </w:rPr>
              <w:t>3.</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note</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Ghi chú chi tiết</w:t>
            </w:r>
          </w:p>
        </w:tc>
      </w:tr>
      <w:tr>
        <w:tc>
          <w:tcPr>
            <w:tcW w:type="dxa" w:w="1234"/>
          </w:tcPr>
          <w:p>
            <w:pPr>
              <w:jc w:val="left"/>
            </w:pPr>
            <w:r>
              <w:rPr>
                <w:rFonts w:ascii="Arial" w:hAnsi="Arial"/>
                <w:sz w:val="19"/>
              </w:rPr>
              <w:t>4.</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status</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Trạng thái hoạt động</w:t>
            </w:r>
          </w:p>
        </w:tc>
      </w:tr>
      <w:tr>
        <w:tc>
          <w:tcPr>
            <w:tcW w:type="dxa" w:w="1234"/>
          </w:tcPr>
          <w:p>
            <w:pPr>
              <w:jc w:val="left"/>
            </w:pPr>
            <w:r>
              <w:rPr>
                <w:rFonts w:ascii="Arial" w:hAnsi="Arial"/>
                <w:sz w:val="19"/>
              </w:rPr>
              <w:t>5.</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created_at</w:t>
            </w:r>
          </w:p>
        </w:tc>
        <w:tc>
          <w:tcPr>
            <w:tcW w:type="dxa" w:w="1234"/>
          </w:tcPr>
          <w:p>
            <w:pPr>
              <w:jc w:val="left"/>
            </w:pPr>
            <w:r>
              <w:rPr>
                <w:rFonts w:ascii="Arial" w:hAnsi="Arial"/>
                <w:sz w:val="19"/>
              </w:rPr>
              <w:t>TIMESTAMPTZ</w:t>
            </w:r>
          </w:p>
        </w:tc>
        <w:tc>
          <w:tcPr>
            <w:tcW w:type="dxa" w:w="1234"/>
          </w:tcPr>
          <w:p>
            <w:pPr>
              <w:jc w:val="left"/>
            </w:pPr>
            <w:r>
              <w:rPr>
                <w:rFonts w:ascii="Arial" w:hAnsi="Arial"/>
                <w:sz w:val="19"/>
              </w:rPr>
              <w:t>Yes</w:t>
            </w:r>
          </w:p>
        </w:tc>
        <w:tc>
          <w:tcPr>
            <w:tcW w:type="dxa" w:w="1234"/>
          </w:tcPr>
          <w:p>
            <w:pPr>
              <w:jc w:val="left"/>
            </w:pPr>
            <w:r>
              <w:rPr>
                <w:rFonts w:ascii="Arial" w:hAnsi="Arial"/>
                <w:sz w:val="19"/>
              </w:rPr>
              <w:t>Thời gian tạo bản ghi</w:t>
            </w:r>
          </w:p>
        </w:tc>
      </w:tr>
    </w:tbl>
    <w:p/>
    <w:p>
      <w:r>
        <w:rPr>
          <w:rFonts w:ascii="Arial" w:hAnsi="Arial"/>
          <w:b/>
          <w:sz w:val="24"/>
        </w:rPr>
        <w:t>Bảng: MEMBER_NOTIFICATIONS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MEMBER_NOTIFICATIONS</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r>
          </w:p>
        </w:tc>
        <w:tc>
          <w:tcPr>
            <w:tcW w:type="dxa" w:w="1234"/>
          </w:tcPr>
          <w:p>
            <w:pPr>
              <w:jc w:val="left"/>
            </w:pPr>
            <w:r>
              <w:rPr>
                <w:rFonts w:ascii="Arial" w:hAnsi="Arial"/>
                <w:sz w:val="19"/>
              </w:rPr>
              <w:t>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r>
          </w:p>
        </w:tc>
        <w:tc>
          <w:tcPr>
            <w:tcW w:type="dxa" w:w="1234"/>
          </w:tcPr>
          <w:p>
            <w:pPr>
              <w:jc w:val="left"/>
            </w:pPr>
            <w:r>
              <w:rPr>
                <w:rFonts w:ascii="Arial" w:hAnsi="Arial"/>
                <w:sz w:val="19"/>
              </w:rPr>
              <w:t>x</w:t>
            </w:r>
          </w:p>
        </w:tc>
        <w:tc>
          <w:tcPr>
            <w:tcW w:type="dxa" w:w="1234"/>
          </w:tcPr>
          <w:p>
            <w:pPr>
              <w:jc w:val="left"/>
            </w:pPr>
            <w:r>
              <w:rPr>
                <w:rFonts w:ascii="Arial" w:hAnsi="Arial"/>
                <w:sz w:val="19"/>
              </w:rPr>
              <w:t>member_id</w:t>
            </w:r>
          </w:p>
        </w:tc>
        <w:tc>
          <w:tcPr>
            <w:tcW w:type="dxa" w:w="1234"/>
          </w:tcPr>
          <w:p>
            <w:pPr>
              <w:jc w:val="left"/>
            </w:pPr>
            <w:r>
              <w:rPr>
                <w:rFonts w:ascii="Arial" w:hAnsi="Arial"/>
                <w:sz w:val="19"/>
              </w:rPr>
              <w:t>UUID</w:t>
            </w:r>
          </w:p>
        </w:tc>
        <w:tc>
          <w:tcPr>
            <w:tcW w:type="dxa" w:w="1234"/>
          </w:tcPr>
          <w:p>
            <w:pPr>
              <w:jc w:val="left"/>
            </w:pPr>
            <w:r>
              <w:rPr>
                <w:rFonts w:ascii="Arial" w:hAnsi="Arial"/>
                <w:sz w:val="19"/>
              </w:rPr>
              <w:t>No</w:t>
            </w:r>
          </w:p>
        </w:tc>
        <w:tc>
          <w:tcPr>
            <w:tcW w:type="dxa" w:w="1234"/>
          </w:tcPr>
          <w:p>
            <w:pPr>
              <w:jc w:val="left"/>
            </w:pPr>
            <w:r>
              <w:rPr>
                <w:rFonts w:ascii="Arial" w:hAnsi="Arial"/>
                <w:sz w:val="19"/>
              </w:rPr>
              <w:t>Khóa ngoại (Foreign Key) tham chiếu đến bảng members(id)</w:t>
            </w:r>
          </w:p>
        </w:tc>
      </w:tr>
      <w:tr>
        <w:tc>
          <w:tcPr>
            <w:tcW w:type="dxa" w:w="1234"/>
          </w:tcPr>
          <w:p>
            <w:pPr>
              <w:jc w:val="left"/>
            </w:pPr>
            <w:r>
              <w:rPr>
                <w:rFonts w:ascii="Arial" w:hAnsi="Arial"/>
                <w:sz w:val="19"/>
              </w:rPr>
              <w:t>3.</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icon</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Biểu tượng thông báo</w:t>
            </w:r>
          </w:p>
        </w:tc>
      </w:tr>
      <w:tr>
        <w:tc>
          <w:tcPr>
            <w:tcW w:type="dxa" w:w="1234"/>
          </w:tcPr>
          <w:p>
            <w:pPr>
              <w:jc w:val="left"/>
            </w:pPr>
            <w:r>
              <w:rPr>
                <w:rFonts w:ascii="Arial" w:hAnsi="Arial"/>
                <w:sz w:val="19"/>
              </w:rPr>
              <w:t>4.</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message</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Nội dung chi tiết thông báo</w:t>
            </w:r>
          </w:p>
        </w:tc>
      </w:tr>
      <w:tr>
        <w:tc>
          <w:tcPr>
            <w:tcW w:type="dxa" w:w="1234"/>
          </w:tcPr>
          <w:p>
            <w:pPr>
              <w:jc w:val="left"/>
            </w:pPr>
            <w:r>
              <w:rPr>
                <w:rFonts w:ascii="Arial" w:hAnsi="Arial"/>
                <w:sz w:val="19"/>
              </w:rPr>
              <w:t>5.</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read</w:t>
            </w:r>
          </w:p>
        </w:tc>
        <w:tc>
          <w:tcPr>
            <w:tcW w:type="dxa" w:w="1234"/>
          </w:tcPr>
          <w:p>
            <w:pPr>
              <w:jc w:val="left"/>
            </w:pPr>
            <w:r>
              <w:rPr>
                <w:rFonts w:ascii="Arial" w:hAnsi="Arial"/>
                <w:sz w:val="19"/>
              </w:rPr>
              <w:t>BOOLEAN</w:t>
            </w:r>
          </w:p>
        </w:tc>
        <w:tc>
          <w:tcPr>
            <w:tcW w:type="dxa" w:w="1234"/>
          </w:tcPr>
          <w:p>
            <w:pPr>
              <w:jc w:val="left"/>
            </w:pPr>
            <w:r>
              <w:rPr>
                <w:rFonts w:ascii="Arial" w:hAnsi="Arial"/>
                <w:sz w:val="19"/>
              </w:rPr>
              <w:t>Yes</w:t>
            </w:r>
          </w:p>
        </w:tc>
        <w:tc>
          <w:tcPr>
            <w:tcW w:type="dxa" w:w="1234"/>
          </w:tcPr>
          <w:p>
            <w:pPr>
              <w:jc w:val="left"/>
            </w:pPr>
            <w:r>
              <w:rPr>
                <w:rFonts w:ascii="Arial" w:hAnsi="Arial"/>
                <w:sz w:val="19"/>
              </w:rPr>
              <w:t>Trạng thái đã đọc thông báo hay chưa</w:t>
            </w:r>
          </w:p>
        </w:tc>
      </w:tr>
      <w:tr>
        <w:tc>
          <w:tcPr>
            <w:tcW w:type="dxa" w:w="1234"/>
          </w:tcPr>
          <w:p>
            <w:pPr>
              <w:jc w:val="left"/>
            </w:pPr>
            <w:r>
              <w:rPr>
                <w:rFonts w:ascii="Arial" w:hAnsi="Arial"/>
                <w:sz w:val="19"/>
              </w:rPr>
              <w:t>6.</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created_at</w:t>
            </w:r>
          </w:p>
        </w:tc>
        <w:tc>
          <w:tcPr>
            <w:tcW w:type="dxa" w:w="1234"/>
          </w:tcPr>
          <w:p>
            <w:pPr>
              <w:jc w:val="left"/>
            </w:pPr>
            <w:r>
              <w:rPr>
                <w:rFonts w:ascii="Arial" w:hAnsi="Arial"/>
                <w:sz w:val="19"/>
              </w:rPr>
              <w:t>TIMESTAMPTZ</w:t>
            </w:r>
          </w:p>
        </w:tc>
        <w:tc>
          <w:tcPr>
            <w:tcW w:type="dxa" w:w="1234"/>
          </w:tcPr>
          <w:p>
            <w:pPr>
              <w:jc w:val="left"/>
            </w:pPr>
            <w:r>
              <w:rPr>
                <w:rFonts w:ascii="Arial" w:hAnsi="Arial"/>
                <w:sz w:val="19"/>
              </w:rPr>
              <w:t>Yes</w:t>
            </w:r>
          </w:p>
        </w:tc>
        <w:tc>
          <w:tcPr>
            <w:tcW w:type="dxa" w:w="1234"/>
          </w:tcPr>
          <w:p>
            <w:pPr>
              <w:jc w:val="left"/>
            </w:pPr>
            <w:r>
              <w:rPr>
                <w:rFonts w:ascii="Arial" w:hAnsi="Arial"/>
                <w:sz w:val="19"/>
              </w:rPr>
              <w:t>Thời gian tạo bản ghi</w:t>
            </w:r>
          </w:p>
        </w:tc>
      </w:tr>
    </w:tbl>
    <w:p/>
    <w:p>
      <w:r>
        <w:rPr>
          <w:rFonts w:ascii="Arial" w:hAnsi="Arial"/>
          <w:b/>
          <w:sz w:val="24"/>
        </w:rPr>
        <w:t>Bảng: MEMBERS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MEMBERS</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r>
          </w:p>
        </w:tc>
        <w:tc>
          <w:tcPr>
            <w:tcW w:type="dxa" w:w="1234"/>
          </w:tcPr>
          <w:p>
            <w:pPr>
              <w:jc w:val="left"/>
            </w:pPr>
            <w:r>
              <w:rPr>
                <w:rFonts w:ascii="Arial" w:hAnsi="Arial"/>
                <w:sz w:val="19"/>
              </w:rPr>
              <w:t>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r>
          </w:p>
        </w:tc>
        <w:tc>
          <w:tcPr>
            <w:tcW w:type="dxa" w:w="1234"/>
          </w:tcPr>
          <w:p>
            <w:pPr>
              <w:jc w:val="left"/>
            </w:pPr>
            <w:r>
              <w:rPr>
                <w:rFonts w:ascii="Arial" w:hAnsi="Arial"/>
                <w:sz w:val="19"/>
              </w:rPr>
              <w:t>x</w:t>
            </w:r>
          </w:p>
        </w:tc>
        <w:tc>
          <w:tcPr>
            <w:tcW w:type="dxa" w:w="1234"/>
          </w:tcPr>
          <w:p>
            <w:pPr>
              <w:jc w:val="left"/>
            </w:pPr>
            <w:r>
              <w:rPr>
                <w:rFonts w:ascii="Arial" w:hAnsi="Arial"/>
                <w:sz w:val="19"/>
              </w:rPr>
              <w:t>user_id</w:t>
            </w:r>
          </w:p>
        </w:tc>
        <w:tc>
          <w:tcPr>
            <w:tcW w:type="dxa" w:w="1234"/>
          </w:tcPr>
          <w:p>
            <w:pPr>
              <w:jc w:val="left"/>
            </w:pPr>
            <w:r>
              <w:rPr>
                <w:rFonts w:ascii="Arial" w:hAnsi="Arial"/>
                <w:sz w:val="19"/>
              </w:rPr>
              <w:t>UUID</w:t>
            </w:r>
          </w:p>
        </w:tc>
        <w:tc>
          <w:tcPr>
            <w:tcW w:type="dxa" w:w="1234"/>
          </w:tcPr>
          <w:p>
            <w:pPr>
              <w:jc w:val="left"/>
            </w:pPr>
            <w:r>
              <w:rPr>
                <w:rFonts w:ascii="Arial" w:hAnsi="Arial"/>
                <w:sz w:val="19"/>
              </w:rPr>
              <w:t>No</w:t>
            </w:r>
          </w:p>
        </w:tc>
        <w:tc>
          <w:tcPr>
            <w:tcW w:type="dxa" w:w="1234"/>
          </w:tcPr>
          <w:p>
            <w:pPr>
              <w:jc w:val="left"/>
            </w:pPr>
            <w:r>
              <w:rPr>
                <w:rFonts w:ascii="Arial" w:hAnsi="Arial"/>
                <w:sz w:val="19"/>
              </w:rPr>
              <w:t>Khóa ngoại (Foreign Key) tham chiếu đến bảng users(id)</w:t>
            </w:r>
          </w:p>
        </w:tc>
      </w:tr>
      <w:tr>
        <w:tc>
          <w:tcPr>
            <w:tcW w:type="dxa" w:w="1234"/>
          </w:tcPr>
          <w:p>
            <w:pPr>
              <w:jc w:val="left"/>
            </w:pPr>
            <w:r>
              <w:rPr>
                <w:rFonts w:ascii="Arial" w:hAnsi="Arial"/>
                <w:sz w:val="19"/>
              </w:rPr>
              <w:t>3.</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full_name</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Họ và tên đầy đủ</w:t>
            </w:r>
          </w:p>
        </w:tc>
      </w:tr>
      <w:tr>
        <w:tc>
          <w:tcPr>
            <w:tcW w:type="dxa" w:w="1234"/>
          </w:tcPr>
          <w:p>
            <w:pPr>
              <w:jc w:val="left"/>
            </w:pPr>
            <w:r>
              <w:rPr>
                <w:rFonts w:ascii="Arial" w:hAnsi="Arial"/>
                <w:sz w:val="19"/>
              </w:rPr>
              <w:t>4.</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email</w:t>
            </w:r>
          </w:p>
        </w:tc>
        <w:tc>
          <w:tcPr>
            <w:tcW w:type="dxa" w:w="1234"/>
          </w:tcPr>
          <w:p>
            <w:pPr>
              <w:jc w:val="left"/>
            </w:pPr>
            <w:r>
              <w:rPr>
                <w:rFonts w:ascii="Arial" w:hAnsi="Arial"/>
                <w:sz w:val="19"/>
              </w:rPr>
              <w:t>TEXT</w:t>
            </w:r>
          </w:p>
        </w:tc>
        <w:tc>
          <w:tcPr>
            <w:tcW w:type="dxa" w:w="1234"/>
          </w:tcPr>
          <w:p>
            <w:pPr>
              <w:jc w:val="left"/>
            </w:pPr>
            <w:r>
              <w:rPr>
                <w:rFonts w:ascii="Arial" w:hAnsi="Arial"/>
                <w:sz w:val="19"/>
              </w:rPr>
              <w:t>No</w:t>
            </w:r>
          </w:p>
        </w:tc>
        <w:tc>
          <w:tcPr>
            <w:tcW w:type="dxa" w:w="1234"/>
          </w:tcPr>
          <w:p>
            <w:pPr>
              <w:jc w:val="left"/>
            </w:pPr>
            <w:r>
              <w:rPr>
                <w:rFonts w:ascii="Arial" w:hAnsi="Arial"/>
                <w:sz w:val="19"/>
              </w:rPr>
              <w:t>Địa chỉ thư điện tử</w:t>
            </w:r>
          </w:p>
        </w:tc>
      </w:tr>
      <w:tr>
        <w:tc>
          <w:tcPr>
            <w:tcW w:type="dxa" w:w="1234"/>
          </w:tcPr>
          <w:p>
            <w:pPr>
              <w:jc w:val="left"/>
            </w:pPr>
            <w:r>
              <w:rPr>
                <w:rFonts w:ascii="Arial" w:hAnsi="Arial"/>
                <w:sz w:val="19"/>
              </w:rPr>
              <w:t>5.</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phone</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Số điện thoại liên hệ</w:t>
            </w:r>
          </w:p>
        </w:tc>
      </w:tr>
      <w:tr>
        <w:tc>
          <w:tcPr>
            <w:tcW w:type="dxa" w:w="1234"/>
          </w:tcPr>
          <w:p>
            <w:pPr>
              <w:jc w:val="left"/>
            </w:pPr>
            <w:r>
              <w:rPr>
                <w:rFonts w:ascii="Arial" w:hAnsi="Arial"/>
                <w:sz w:val="19"/>
              </w:rPr>
              <w:t>6.</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avatar_url</w:t>
            </w:r>
          </w:p>
        </w:tc>
        <w:tc>
          <w:tcPr>
            <w:tcW w:type="dxa" w:w="1234"/>
          </w:tcPr>
          <w:p>
            <w:pPr>
              <w:jc w:val="left"/>
            </w:pPr>
            <w:r>
              <w:rPr>
                <w:rFonts w:ascii="Arial" w:hAnsi="Arial"/>
                <w:sz w:val="19"/>
              </w:rPr>
              <w:t>TEXT</w:t>
            </w:r>
          </w:p>
        </w:tc>
        <w:tc>
          <w:tcPr>
            <w:tcW w:type="dxa" w:w="1234"/>
          </w:tcPr>
          <w:p>
            <w:pPr>
              <w:jc w:val="left"/>
            </w:pPr>
            <w:r>
              <w:rPr>
                <w:rFonts w:ascii="Arial" w:hAnsi="Arial"/>
                <w:sz w:val="19"/>
              </w:rPr>
              <w:t>No</w:t>
            </w:r>
          </w:p>
        </w:tc>
        <w:tc>
          <w:tcPr>
            <w:tcW w:type="dxa" w:w="1234"/>
          </w:tcPr>
          <w:p>
            <w:pPr>
              <w:jc w:val="left"/>
            </w:pPr>
            <w:r>
              <w:rPr>
                <w:rFonts w:ascii="Arial" w:hAnsi="Arial"/>
                <w:sz w:val="19"/>
              </w:rPr>
              <w:t>Đường dẫn ảnh đại diện</w:t>
            </w:r>
          </w:p>
        </w:tc>
      </w:tr>
      <w:tr>
        <w:tc>
          <w:tcPr>
            <w:tcW w:type="dxa" w:w="1234"/>
          </w:tcPr>
          <w:p>
            <w:pPr>
              <w:jc w:val="left"/>
            </w:pPr>
            <w:r>
              <w:rPr>
                <w:rFonts w:ascii="Arial" w:hAnsi="Arial"/>
                <w:sz w:val="19"/>
              </w:rPr>
              <w:t>7.</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dob</w:t>
            </w:r>
          </w:p>
        </w:tc>
        <w:tc>
          <w:tcPr>
            <w:tcW w:type="dxa" w:w="1234"/>
          </w:tcPr>
          <w:p>
            <w:pPr>
              <w:jc w:val="left"/>
            </w:pPr>
            <w:r>
              <w:rPr>
                <w:rFonts w:ascii="Arial" w:hAnsi="Arial"/>
                <w:sz w:val="19"/>
              </w:rPr>
              <w:t>DATE</w:t>
            </w:r>
          </w:p>
        </w:tc>
        <w:tc>
          <w:tcPr>
            <w:tcW w:type="dxa" w:w="1234"/>
          </w:tcPr>
          <w:p>
            <w:pPr>
              <w:jc w:val="left"/>
            </w:pPr>
            <w:r>
              <w:rPr>
                <w:rFonts w:ascii="Arial" w:hAnsi="Arial"/>
                <w:sz w:val="19"/>
              </w:rPr>
              <w:t>Yes</w:t>
            </w:r>
          </w:p>
        </w:tc>
        <w:tc>
          <w:tcPr>
            <w:tcW w:type="dxa" w:w="1234"/>
          </w:tcPr>
          <w:p>
            <w:pPr>
              <w:jc w:val="left"/>
            </w:pPr>
            <w:r>
              <w:rPr>
                <w:rFonts w:ascii="Arial" w:hAnsi="Arial"/>
                <w:sz w:val="19"/>
              </w:rPr>
              <w:t>Ngày tháng năm sinh</w:t>
            </w:r>
          </w:p>
        </w:tc>
      </w:tr>
      <w:tr>
        <w:tc>
          <w:tcPr>
            <w:tcW w:type="dxa" w:w="1234"/>
          </w:tcPr>
          <w:p>
            <w:pPr>
              <w:jc w:val="left"/>
            </w:pPr>
            <w:r>
              <w:rPr>
                <w:rFonts w:ascii="Arial" w:hAnsi="Arial"/>
                <w:sz w:val="19"/>
              </w:rPr>
              <w:t>8.</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job</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Nghề nghiệp hiện tại</w:t>
            </w:r>
          </w:p>
        </w:tc>
      </w:tr>
      <w:tr>
        <w:tc>
          <w:tcPr>
            <w:tcW w:type="dxa" w:w="1234"/>
          </w:tcPr>
          <w:p>
            <w:pPr>
              <w:jc w:val="left"/>
            </w:pPr>
            <w:r>
              <w:rPr>
                <w:rFonts w:ascii="Arial" w:hAnsi="Arial"/>
                <w:sz w:val="19"/>
              </w:rPr>
              <w:t>9.</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member_type</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Phân loại hội viên (VIP, Thường, PT)</w:t>
            </w:r>
          </w:p>
        </w:tc>
      </w:tr>
      <w:tr>
        <w:tc>
          <w:tcPr>
            <w:tcW w:type="dxa" w:w="1234"/>
          </w:tcPr>
          <w:p>
            <w:pPr>
              <w:jc w:val="left"/>
            </w:pPr>
            <w:r>
              <w:rPr>
                <w:rFonts w:ascii="Arial" w:hAnsi="Arial"/>
                <w:sz w:val="19"/>
              </w:rPr>
              <w:t>10.</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fingerprint_hash</w:t>
            </w:r>
          </w:p>
        </w:tc>
        <w:tc>
          <w:tcPr>
            <w:tcW w:type="dxa" w:w="1234"/>
          </w:tcPr>
          <w:p>
            <w:pPr>
              <w:jc w:val="left"/>
            </w:pPr>
            <w:r>
              <w:rPr>
                <w:rFonts w:ascii="Arial" w:hAnsi="Arial"/>
                <w:sz w:val="19"/>
              </w:rPr>
              <w:t>TEXT</w:t>
            </w:r>
          </w:p>
        </w:tc>
        <w:tc>
          <w:tcPr>
            <w:tcW w:type="dxa" w:w="1234"/>
          </w:tcPr>
          <w:p>
            <w:pPr>
              <w:jc w:val="left"/>
            </w:pPr>
            <w:r>
              <w:rPr>
                <w:rFonts w:ascii="Arial" w:hAnsi="Arial"/>
                <w:sz w:val="19"/>
              </w:rPr>
              <w:t>No</w:t>
            </w:r>
          </w:p>
        </w:tc>
        <w:tc>
          <w:tcPr>
            <w:tcW w:type="dxa" w:w="1234"/>
          </w:tcPr>
          <w:p>
            <w:pPr>
              <w:jc w:val="left"/>
            </w:pPr>
            <w:r>
              <w:rPr>
                <w:rFonts w:ascii="Arial" w:hAnsi="Arial"/>
                <w:sz w:val="19"/>
              </w:rPr>
              <w:t>Mẫu vân tay mã hóa dùng điểm danh</w:t>
            </w:r>
          </w:p>
        </w:tc>
      </w:tr>
      <w:tr>
        <w:tc>
          <w:tcPr>
            <w:tcW w:type="dxa" w:w="1234"/>
          </w:tcPr>
          <w:p>
            <w:pPr>
              <w:jc w:val="left"/>
            </w:pPr>
            <w:r>
              <w:rPr>
                <w:rFonts w:ascii="Arial" w:hAnsi="Arial"/>
                <w:sz w:val="19"/>
              </w:rPr>
              <w:t>11.</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status</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Trạng thái hoạt động</w:t>
            </w:r>
          </w:p>
        </w:tc>
      </w:tr>
      <w:tr>
        <w:tc>
          <w:tcPr>
            <w:tcW w:type="dxa" w:w="1234"/>
          </w:tcPr>
          <w:p>
            <w:pPr>
              <w:jc w:val="left"/>
            </w:pPr>
            <w:r>
              <w:rPr>
                <w:rFonts w:ascii="Arial" w:hAnsi="Arial"/>
                <w:sz w:val="19"/>
              </w:rPr>
              <w:t>12.</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created_at</w:t>
            </w:r>
          </w:p>
        </w:tc>
        <w:tc>
          <w:tcPr>
            <w:tcW w:type="dxa" w:w="1234"/>
          </w:tcPr>
          <w:p>
            <w:pPr>
              <w:jc w:val="left"/>
            </w:pPr>
            <w:r>
              <w:rPr>
                <w:rFonts w:ascii="Arial" w:hAnsi="Arial"/>
                <w:sz w:val="19"/>
              </w:rPr>
              <w:t>TIMESTAMPTZ</w:t>
            </w:r>
          </w:p>
        </w:tc>
        <w:tc>
          <w:tcPr>
            <w:tcW w:type="dxa" w:w="1234"/>
          </w:tcPr>
          <w:p>
            <w:pPr>
              <w:jc w:val="left"/>
            </w:pPr>
            <w:r>
              <w:rPr>
                <w:rFonts w:ascii="Arial" w:hAnsi="Arial"/>
                <w:sz w:val="19"/>
              </w:rPr>
              <w:t>Yes</w:t>
            </w:r>
          </w:p>
        </w:tc>
        <w:tc>
          <w:tcPr>
            <w:tcW w:type="dxa" w:w="1234"/>
          </w:tcPr>
          <w:p>
            <w:pPr>
              <w:jc w:val="left"/>
            </w:pPr>
            <w:r>
              <w:rPr>
                <w:rFonts w:ascii="Arial" w:hAnsi="Arial"/>
                <w:sz w:val="19"/>
              </w:rPr>
              <w:t>Thời gian tạo bản ghi</w:t>
            </w:r>
          </w:p>
        </w:tc>
      </w:tr>
    </w:tbl>
    <w:p/>
    <w:p>
      <w:r>
        <w:rPr>
          <w:rFonts w:ascii="Arial" w:hAnsi="Arial"/>
          <w:b/>
          <w:sz w:val="24"/>
        </w:rPr>
        <w:t>Bảng: PACKAGES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PACKAGES</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r>
          </w:p>
        </w:tc>
        <w:tc>
          <w:tcPr>
            <w:tcW w:type="dxa" w:w="1234"/>
          </w:tcPr>
          <w:p>
            <w:pPr>
              <w:jc w:val="left"/>
            </w:pPr>
            <w:r>
              <w:rPr>
                <w:rFonts w:ascii="Arial" w:hAnsi="Arial"/>
                <w:sz w:val="19"/>
              </w:rPr>
              <w:t>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name</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Tên gọi hiển thị</w:t>
            </w:r>
          </w:p>
        </w:tc>
      </w:tr>
      <w:tr>
        <w:tc>
          <w:tcPr>
            <w:tcW w:type="dxa" w:w="1234"/>
          </w:tcPr>
          <w:p>
            <w:pPr>
              <w:jc w:val="left"/>
            </w:pPr>
            <w:r>
              <w:rPr>
                <w:rFonts w:ascii="Arial" w:hAnsi="Arial"/>
                <w:sz w:val="19"/>
              </w:rPr>
              <w:t>3.</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duration_days</w:t>
            </w:r>
          </w:p>
        </w:tc>
        <w:tc>
          <w:tcPr>
            <w:tcW w:type="dxa" w:w="1234"/>
          </w:tcPr>
          <w:p>
            <w:pPr>
              <w:jc w:val="left"/>
            </w:pPr>
            <w:r>
              <w:rPr>
                <w:rFonts w:ascii="Arial" w:hAnsi="Arial"/>
                <w:sz w:val="19"/>
              </w:rPr>
              <w:t>INTEGER</w:t>
            </w:r>
          </w:p>
        </w:tc>
        <w:tc>
          <w:tcPr>
            <w:tcW w:type="dxa" w:w="1234"/>
          </w:tcPr>
          <w:p>
            <w:pPr>
              <w:jc w:val="left"/>
            </w:pPr>
            <w:r>
              <w:rPr>
                <w:rFonts w:ascii="Arial" w:hAnsi="Arial"/>
                <w:sz w:val="19"/>
              </w:rPr>
              <w:t>Yes</w:t>
            </w:r>
          </w:p>
        </w:tc>
        <w:tc>
          <w:tcPr>
            <w:tcW w:type="dxa" w:w="1234"/>
          </w:tcPr>
          <w:p>
            <w:pPr>
              <w:jc w:val="left"/>
            </w:pPr>
            <w:r>
              <w:rPr>
                <w:rFonts w:ascii="Arial" w:hAnsi="Arial"/>
                <w:sz w:val="19"/>
              </w:rPr>
              <w:t>Thời gian hiệu lực (ngày)</w:t>
            </w:r>
          </w:p>
        </w:tc>
      </w:tr>
      <w:tr>
        <w:tc>
          <w:tcPr>
            <w:tcW w:type="dxa" w:w="1234"/>
          </w:tcPr>
          <w:p>
            <w:pPr>
              <w:jc w:val="left"/>
            </w:pPr>
            <w:r>
              <w:rPr>
                <w:rFonts w:ascii="Arial" w:hAnsi="Arial"/>
                <w:sz w:val="19"/>
              </w:rPr>
              <w:t>4.</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price</w:t>
            </w:r>
          </w:p>
        </w:tc>
        <w:tc>
          <w:tcPr>
            <w:tcW w:type="dxa" w:w="1234"/>
          </w:tcPr>
          <w:p>
            <w:pPr>
              <w:jc w:val="left"/>
            </w:pPr>
            <w:r>
              <w:rPr>
                <w:rFonts w:ascii="Arial" w:hAnsi="Arial"/>
                <w:sz w:val="19"/>
              </w:rPr>
              <w:t>INTEGER</w:t>
            </w:r>
          </w:p>
        </w:tc>
        <w:tc>
          <w:tcPr>
            <w:tcW w:type="dxa" w:w="1234"/>
          </w:tcPr>
          <w:p>
            <w:pPr>
              <w:jc w:val="left"/>
            </w:pPr>
            <w:r>
              <w:rPr>
                <w:rFonts w:ascii="Arial" w:hAnsi="Arial"/>
                <w:sz w:val="19"/>
              </w:rPr>
              <w:t>Yes</w:t>
            </w:r>
          </w:p>
        </w:tc>
        <w:tc>
          <w:tcPr>
            <w:tcW w:type="dxa" w:w="1234"/>
          </w:tcPr>
          <w:p>
            <w:pPr>
              <w:jc w:val="left"/>
            </w:pPr>
            <w:r>
              <w:rPr>
                <w:rFonts w:ascii="Arial" w:hAnsi="Arial"/>
                <w:sz w:val="19"/>
              </w:rPr>
              <w:t>Mức giá niêm yết (VNĐ)</w:t>
            </w:r>
          </w:p>
        </w:tc>
      </w:tr>
      <w:tr>
        <w:tc>
          <w:tcPr>
            <w:tcW w:type="dxa" w:w="1234"/>
          </w:tcPr>
          <w:p>
            <w:pPr>
              <w:jc w:val="left"/>
            </w:pPr>
            <w:r>
              <w:rPr>
                <w:rFonts w:ascii="Arial" w:hAnsi="Arial"/>
                <w:sz w:val="19"/>
              </w:rPr>
              <w:t>5.</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category</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Phân loại danh mục</w:t>
            </w:r>
          </w:p>
        </w:tc>
      </w:tr>
      <w:tr>
        <w:tc>
          <w:tcPr>
            <w:tcW w:type="dxa" w:w="1234"/>
          </w:tcPr>
          <w:p>
            <w:pPr>
              <w:jc w:val="left"/>
            </w:pPr>
            <w:r>
              <w:rPr>
                <w:rFonts w:ascii="Arial" w:hAnsi="Arial"/>
                <w:sz w:val="19"/>
              </w:rPr>
              <w:t>6.</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description</w:t>
            </w:r>
          </w:p>
        </w:tc>
        <w:tc>
          <w:tcPr>
            <w:tcW w:type="dxa" w:w="1234"/>
          </w:tcPr>
          <w:p>
            <w:pPr>
              <w:jc w:val="left"/>
            </w:pPr>
            <w:r>
              <w:rPr>
                <w:rFonts w:ascii="Arial" w:hAnsi="Arial"/>
                <w:sz w:val="19"/>
              </w:rPr>
              <w:t>TEXT</w:t>
            </w:r>
          </w:p>
        </w:tc>
        <w:tc>
          <w:tcPr>
            <w:tcW w:type="dxa" w:w="1234"/>
          </w:tcPr>
          <w:p>
            <w:pPr>
              <w:jc w:val="left"/>
            </w:pPr>
            <w:r>
              <w:rPr>
                <w:rFonts w:ascii="Arial" w:hAnsi="Arial"/>
                <w:sz w:val="19"/>
              </w:rPr>
              <w:t>No</w:t>
            </w:r>
          </w:p>
        </w:tc>
        <w:tc>
          <w:tcPr>
            <w:tcW w:type="dxa" w:w="1234"/>
          </w:tcPr>
          <w:p>
            <w:pPr>
              <w:jc w:val="left"/>
            </w:pPr>
            <w:r>
              <w:rPr>
                <w:rFonts w:ascii="Arial" w:hAnsi="Arial"/>
                <w:sz w:val="19"/>
              </w:rPr>
              <w:t>Mô tả chi tiết</w:t>
            </w:r>
          </w:p>
        </w:tc>
      </w:tr>
      <w:tr>
        <w:tc>
          <w:tcPr>
            <w:tcW w:type="dxa" w:w="1234"/>
          </w:tcPr>
          <w:p>
            <w:pPr>
              <w:jc w:val="left"/>
            </w:pPr>
            <w:r>
              <w:rPr>
                <w:rFonts w:ascii="Arial" w:hAnsi="Arial"/>
                <w:sz w:val="19"/>
              </w:rPr>
              <w:t>7.</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status</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Trạng thái hoạt động</w:t>
            </w:r>
          </w:p>
        </w:tc>
      </w:tr>
      <w:tr>
        <w:tc>
          <w:tcPr>
            <w:tcW w:type="dxa" w:w="1234"/>
          </w:tcPr>
          <w:p>
            <w:pPr>
              <w:jc w:val="left"/>
            </w:pPr>
            <w:r>
              <w:rPr>
                <w:rFonts w:ascii="Arial" w:hAnsi="Arial"/>
                <w:sz w:val="19"/>
              </w:rPr>
              <w:t>8.</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session_count</w:t>
            </w:r>
          </w:p>
        </w:tc>
        <w:tc>
          <w:tcPr>
            <w:tcW w:type="dxa" w:w="1234"/>
          </w:tcPr>
          <w:p>
            <w:pPr>
              <w:jc w:val="left"/>
            </w:pPr>
            <w:r>
              <w:rPr>
                <w:rFonts w:ascii="Arial" w:hAnsi="Arial"/>
                <w:sz w:val="19"/>
              </w:rPr>
              <w:t>INTEGER</w:t>
            </w:r>
          </w:p>
        </w:tc>
        <w:tc>
          <w:tcPr>
            <w:tcW w:type="dxa" w:w="1234"/>
          </w:tcPr>
          <w:p>
            <w:pPr>
              <w:jc w:val="left"/>
            </w:pPr>
            <w:r>
              <w:rPr>
                <w:rFonts w:ascii="Arial" w:hAnsi="Arial"/>
                <w:sz w:val="19"/>
              </w:rPr>
              <w:t>No</w:t>
            </w:r>
          </w:p>
        </w:tc>
        <w:tc>
          <w:tcPr>
            <w:tcW w:type="dxa" w:w="1234"/>
          </w:tcPr>
          <w:p>
            <w:pPr>
              <w:jc w:val="left"/>
            </w:pPr>
            <w:r>
              <w:rPr>
                <w:rFonts w:ascii="Arial" w:hAnsi="Arial"/>
                <w:sz w:val="19"/>
              </w:rPr>
              <w:t>Tổng số buổi tập thường</w:t>
            </w:r>
          </w:p>
        </w:tc>
      </w:tr>
      <w:tr>
        <w:tc>
          <w:tcPr>
            <w:tcW w:type="dxa" w:w="1234"/>
          </w:tcPr>
          <w:p>
            <w:pPr>
              <w:jc w:val="left"/>
            </w:pPr>
            <w:r>
              <w:rPr>
                <w:rFonts w:ascii="Arial" w:hAnsi="Arial"/>
                <w:sz w:val="19"/>
              </w:rPr>
              <w:t>9.</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pt_session_count</w:t>
            </w:r>
          </w:p>
        </w:tc>
        <w:tc>
          <w:tcPr>
            <w:tcW w:type="dxa" w:w="1234"/>
          </w:tcPr>
          <w:p>
            <w:pPr>
              <w:jc w:val="left"/>
            </w:pPr>
            <w:r>
              <w:rPr>
                <w:rFonts w:ascii="Arial" w:hAnsi="Arial"/>
                <w:sz w:val="19"/>
              </w:rPr>
              <w:t>INTEGER</w:t>
            </w:r>
          </w:p>
        </w:tc>
        <w:tc>
          <w:tcPr>
            <w:tcW w:type="dxa" w:w="1234"/>
          </w:tcPr>
          <w:p>
            <w:pPr>
              <w:jc w:val="left"/>
            </w:pPr>
            <w:r>
              <w:rPr>
                <w:rFonts w:ascii="Arial" w:hAnsi="Arial"/>
                <w:sz w:val="19"/>
              </w:rPr>
              <w:t>No</w:t>
            </w:r>
          </w:p>
        </w:tc>
        <w:tc>
          <w:tcPr>
            <w:tcW w:type="dxa" w:w="1234"/>
          </w:tcPr>
          <w:p>
            <w:pPr>
              <w:jc w:val="left"/>
            </w:pPr>
            <w:r>
              <w:rPr>
                <w:rFonts w:ascii="Arial" w:hAnsi="Arial"/>
                <w:sz w:val="19"/>
              </w:rPr>
              <w:t>Tổng số buổi tập cùng PT</w:t>
            </w:r>
          </w:p>
        </w:tc>
      </w:tr>
    </w:tbl>
    <w:p/>
    <w:p>
      <w:r>
        <w:rPr>
          <w:rFonts w:ascii="Arial" w:hAnsi="Arial"/>
          <w:b/>
          <w:sz w:val="24"/>
        </w:rPr>
        <w:t>Bảng: PAYMENTS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PAYMENTS</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r>
          </w:p>
        </w:tc>
        <w:tc>
          <w:tcPr>
            <w:tcW w:type="dxa" w:w="1234"/>
          </w:tcPr>
          <w:p>
            <w:pPr>
              <w:jc w:val="left"/>
            </w:pPr>
            <w:r>
              <w:rPr>
                <w:rFonts w:ascii="Arial" w:hAnsi="Arial"/>
                <w:sz w:val="19"/>
              </w:rPr>
              <w:t>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r>
          </w:p>
        </w:tc>
        <w:tc>
          <w:tcPr>
            <w:tcW w:type="dxa" w:w="1234"/>
          </w:tcPr>
          <w:p>
            <w:pPr>
              <w:jc w:val="left"/>
            </w:pPr>
            <w:r>
              <w:rPr>
                <w:rFonts w:ascii="Arial" w:hAnsi="Arial"/>
                <w:sz w:val="19"/>
              </w:rPr>
              <w:t>x</w:t>
            </w:r>
          </w:p>
        </w:tc>
        <w:tc>
          <w:tcPr>
            <w:tcW w:type="dxa" w:w="1234"/>
          </w:tcPr>
          <w:p>
            <w:pPr>
              <w:jc w:val="left"/>
            </w:pPr>
            <w:r>
              <w:rPr>
                <w:rFonts w:ascii="Arial" w:hAnsi="Arial"/>
                <w:sz w:val="19"/>
              </w:rPr>
              <w:t>subscription_id</w:t>
            </w:r>
          </w:p>
        </w:tc>
        <w:tc>
          <w:tcPr>
            <w:tcW w:type="dxa" w:w="1234"/>
          </w:tcPr>
          <w:p>
            <w:pPr>
              <w:jc w:val="left"/>
            </w:pPr>
            <w:r>
              <w:rPr>
                <w:rFonts w:ascii="Arial" w:hAnsi="Arial"/>
                <w:sz w:val="19"/>
              </w:rPr>
              <w:t>UUID</w:t>
            </w:r>
          </w:p>
        </w:tc>
        <w:tc>
          <w:tcPr>
            <w:tcW w:type="dxa" w:w="1234"/>
          </w:tcPr>
          <w:p>
            <w:pPr>
              <w:jc w:val="left"/>
            </w:pPr>
            <w:r>
              <w:rPr>
                <w:rFonts w:ascii="Arial" w:hAnsi="Arial"/>
                <w:sz w:val="19"/>
              </w:rPr>
              <w:t>No</w:t>
            </w:r>
          </w:p>
        </w:tc>
        <w:tc>
          <w:tcPr>
            <w:tcW w:type="dxa" w:w="1234"/>
          </w:tcPr>
          <w:p>
            <w:pPr>
              <w:jc w:val="left"/>
            </w:pPr>
            <w:r>
              <w:rPr>
                <w:rFonts w:ascii="Arial" w:hAnsi="Arial"/>
                <w:sz w:val="19"/>
              </w:rPr>
              <w:t>Khóa ngoại (Foreign Key) tham chiếu đến bảng subscriptions(id)</w:t>
            </w:r>
          </w:p>
        </w:tc>
      </w:tr>
      <w:tr>
        <w:tc>
          <w:tcPr>
            <w:tcW w:type="dxa" w:w="1234"/>
          </w:tcPr>
          <w:p>
            <w:pPr>
              <w:jc w:val="left"/>
            </w:pPr>
            <w:r>
              <w:rPr>
                <w:rFonts w:ascii="Arial" w:hAnsi="Arial"/>
                <w:sz w:val="19"/>
              </w:rPr>
              <w:t>3.</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amount</w:t>
            </w:r>
          </w:p>
        </w:tc>
        <w:tc>
          <w:tcPr>
            <w:tcW w:type="dxa" w:w="1234"/>
          </w:tcPr>
          <w:p>
            <w:pPr>
              <w:jc w:val="left"/>
            </w:pPr>
            <w:r>
              <w:rPr>
                <w:rFonts w:ascii="Arial" w:hAnsi="Arial"/>
                <w:sz w:val="19"/>
              </w:rPr>
              <w:t>INTEGER</w:t>
            </w:r>
          </w:p>
        </w:tc>
        <w:tc>
          <w:tcPr>
            <w:tcW w:type="dxa" w:w="1234"/>
          </w:tcPr>
          <w:p>
            <w:pPr>
              <w:jc w:val="left"/>
            </w:pPr>
            <w:r>
              <w:rPr>
                <w:rFonts w:ascii="Arial" w:hAnsi="Arial"/>
                <w:sz w:val="19"/>
              </w:rPr>
              <w:t>Yes</w:t>
            </w:r>
          </w:p>
        </w:tc>
        <w:tc>
          <w:tcPr>
            <w:tcW w:type="dxa" w:w="1234"/>
          </w:tcPr>
          <w:p>
            <w:pPr>
              <w:jc w:val="left"/>
            </w:pPr>
            <w:r>
              <w:rPr>
                <w:rFonts w:ascii="Arial" w:hAnsi="Arial"/>
                <w:sz w:val="19"/>
              </w:rPr>
              <w:t>Số tiền giao dịch thực hiện (VNĐ)</w:t>
            </w:r>
          </w:p>
        </w:tc>
      </w:tr>
      <w:tr>
        <w:tc>
          <w:tcPr>
            <w:tcW w:type="dxa" w:w="1234"/>
          </w:tcPr>
          <w:p>
            <w:pPr>
              <w:jc w:val="left"/>
            </w:pPr>
            <w:r>
              <w:rPr>
                <w:rFonts w:ascii="Arial" w:hAnsi="Arial"/>
                <w:sz w:val="19"/>
              </w:rPr>
              <w:t>4.</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method</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Phương thức giao dịch (Tiền mặt, Chuyển khoản,...)</w:t>
            </w:r>
          </w:p>
        </w:tc>
      </w:tr>
      <w:tr>
        <w:tc>
          <w:tcPr>
            <w:tcW w:type="dxa" w:w="1234"/>
          </w:tcPr>
          <w:p>
            <w:pPr>
              <w:jc w:val="left"/>
            </w:pPr>
            <w:r>
              <w:rPr>
                <w:rFonts w:ascii="Arial" w:hAnsi="Arial"/>
                <w:sz w:val="19"/>
              </w:rPr>
              <w:t>5.</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status</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Trạng thái hoạt động</w:t>
            </w:r>
          </w:p>
        </w:tc>
      </w:tr>
      <w:tr>
        <w:tc>
          <w:tcPr>
            <w:tcW w:type="dxa" w:w="1234"/>
          </w:tcPr>
          <w:p>
            <w:pPr>
              <w:jc w:val="left"/>
            </w:pPr>
            <w:r>
              <w:rPr>
                <w:rFonts w:ascii="Arial" w:hAnsi="Arial"/>
                <w:sz w:val="19"/>
              </w:rPr>
              <w:t>6.</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paid_at</w:t>
            </w:r>
          </w:p>
        </w:tc>
        <w:tc>
          <w:tcPr>
            <w:tcW w:type="dxa" w:w="1234"/>
          </w:tcPr>
          <w:p>
            <w:pPr>
              <w:jc w:val="left"/>
            </w:pPr>
            <w:r>
              <w:rPr>
                <w:rFonts w:ascii="Arial" w:hAnsi="Arial"/>
                <w:sz w:val="19"/>
              </w:rPr>
              <w:t>TIMESTAMPTZ</w:t>
            </w:r>
          </w:p>
        </w:tc>
        <w:tc>
          <w:tcPr>
            <w:tcW w:type="dxa" w:w="1234"/>
          </w:tcPr>
          <w:p>
            <w:pPr>
              <w:jc w:val="left"/>
            </w:pPr>
            <w:r>
              <w:rPr>
                <w:rFonts w:ascii="Arial" w:hAnsi="Arial"/>
                <w:sz w:val="19"/>
              </w:rPr>
              <w:t>Yes</w:t>
            </w:r>
          </w:p>
        </w:tc>
        <w:tc>
          <w:tcPr>
            <w:tcW w:type="dxa" w:w="1234"/>
          </w:tcPr>
          <w:p>
            <w:pPr>
              <w:jc w:val="left"/>
            </w:pPr>
            <w:r>
              <w:rPr>
                <w:rFonts w:ascii="Arial" w:hAnsi="Arial"/>
                <w:sz w:val="19"/>
              </w:rPr>
              <w:t>Thời gian hoàn tất thanh toán</w:t>
            </w:r>
          </w:p>
        </w:tc>
      </w:tr>
    </w:tbl>
    <w:p/>
    <w:p>
      <w:r>
        <w:rPr>
          <w:rFonts w:ascii="Arial" w:hAnsi="Arial"/>
          <w:b/>
          <w:sz w:val="24"/>
        </w:rPr>
        <w:t>Bảng: PT_ASSIGNMENTS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PT_ASSIGNMENTS</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r>
          </w:p>
        </w:tc>
        <w:tc>
          <w:tcPr>
            <w:tcW w:type="dxa" w:w="1234"/>
          </w:tcPr>
          <w:p>
            <w:pPr>
              <w:jc w:val="left"/>
            </w:pPr>
            <w:r>
              <w:rPr>
                <w:rFonts w:ascii="Arial" w:hAnsi="Arial"/>
                <w:sz w:val="19"/>
              </w:rPr>
              <w:t>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r>
          </w:p>
        </w:tc>
        <w:tc>
          <w:tcPr>
            <w:tcW w:type="dxa" w:w="1234"/>
          </w:tcPr>
          <w:p>
            <w:pPr>
              <w:jc w:val="left"/>
            </w:pPr>
            <w:r>
              <w:rPr>
                <w:rFonts w:ascii="Arial" w:hAnsi="Arial"/>
                <w:sz w:val="19"/>
              </w:rPr>
              <w:t>x</w:t>
            </w:r>
          </w:p>
        </w:tc>
        <w:tc>
          <w:tcPr>
            <w:tcW w:type="dxa" w:w="1234"/>
          </w:tcPr>
          <w:p>
            <w:pPr>
              <w:jc w:val="left"/>
            </w:pPr>
            <w:r>
              <w:rPr>
                <w:rFonts w:ascii="Arial" w:hAnsi="Arial"/>
                <w:sz w:val="19"/>
              </w:rPr>
              <w:t>pt_id</w:t>
            </w:r>
          </w:p>
        </w:tc>
        <w:tc>
          <w:tcPr>
            <w:tcW w:type="dxa" w:w="1234"/>
          </w:tcPr>
          <w:p>
            <w:pPr>
              <w:jc w:val="left"/>
            </w:pPr>
            <w:r>
              <w:rPr>
                <w:rFonts w:ascii="Arial" w:hAnsi="Arial"/>
                <w:sz w:val="19"/>
              </w:rPr>
              <w:t>UUID</w:t>
            </w:r>
          </w:p>
        </w:tc>
        <w:tc>
          <w:tcPr>
            <w:tcW w:type="dxa" w:w="1234"/>
          </w:tcPr>
          <w:p>
            <w:pPr>
              <w:jc w:val="left"/>
            </w:pPr>
            <w:r>
              <w:rPr>
                <w:rFonts w:ascii="Arial" w:hAnsi="Arial"/>
                <w:sz w:val="19"/>
              </w:rPr>
              <w:t>No</w:t>
            </w:r>
          </w:p>
        </w:tc>
        <w:tc>
          <w:tcPr>
            <w:tcW w:type="dxa" w:w="1234"/>
          </w:tcPr>
          <w:p>
            <w:pPr>
              <w:jc w:val="left"/>
            </w:pPr>
            <w:r>
              <w:rPr>
                <w:rFonts w:ascii="Arial" w:hAnsi="Arial"/>
                <w:sz w:val="19"/>
              </w:rPr>
              <w:t>Khóa ngoại (Foreign Key) tham chiếu đến bảng pt_profiles(id)</w:t>
            </w:r>
          </w:p>
        </w:tc>
      </w:tr>
      <w:tr>
        <w:tc>
          <w:tcPr>
            <w:tcW w:type="dxa" w:w="1234"/>
          </w:tcPr>
          <w:p>
            <w:pPr>
              <w:jc w:val="left"/>
            </w:pPr>
            <w:r>
              <w:rPr>
                <w:rFonts w:ascii="Arial" w:hAnsi="Arial"/>
                <w:sz w:val="19"/>
              </w:rPr>
              <w:t>3.</w:t>
            </w:r>
          </w:p>
        </w:tc>
        <w:tc>
          <w:tcPr>
            <w:tcW w:type="dxa" w:w="1234"/>
          </w:tcPr>
          <w:p>
            <w:pPr>
              <w:jc w:val="left"/>
            </w:pPr>
            <w:r>
              <w:rPr>
                <w:rFonts w:ascii="Arial" w:hAnsi="Arial"/>
                <w:sz w:val="19"/>
              </w:rPr>
            </w:r>
          </w:p>
        </w:tc>
        <w:tc>
          <w:tcPr>
            <w:tcW w:type="dxa" w:w="1234"/>
          </w:tcPr>
          <w:p>
            <w:pPr>
              <w:jc w:val="left"/>
            </w:pPr>
            <w:r>
              <w:rPr>
                <w:rFonts w:ascii="Arial" w:hAnsi="Arial"/>
                <w:sz w:val="19"/>
              </w:rPr>
              <w:t>x</w:t>
            </w:r>
          </w:p>
        </w:tc>
        <w:tc>
          <w:tcPr>
            <w:tcW w:type="dxa" w:w="1234"/>
          </w:tcPr>
          <w:p>
            <w:pPr>
              <w:jc w:val="left"/>
            </w:pPr>
            <w:r>
              <w:rPr>
                <w:rFonts w:ascii="Arial" w:hAnsi="Arial"/>
                <w:sz w:val="19"/>
              </w:rPr>
              <w:t>member_id</w:t>
            </w:r>
          </w:p>
        </w:tc>
        <w:tc>
          <w:tcPr>
            <w:tcW w:type="dxa" w:w="1234"/>
          </w:tcPr>
          <w:p>
            <w:pPr>
              <w:jc w:val="left"/>
            </w:pPr>
            <w:r>
              <w:rPr>
                <w:rFonts w:ascii="Arial" w:hAnsi="Arial"/>
                <w:sz w:val="19"/>
              </w:rPr>
              <w:t>UUID</w:t>
            </w:r>
          </w:p>
        </w:tc>
        <w:tc>
          <w:tcPr>
            <w:tcW w:type="dxa" w:w="1234"/>
          </w:tcPr>
          <w:p>
            <w:pPr>
              <w:jc w:val="left"/>
            </w:pPr>
            <w:r>
              <w:rPr>
                <w:rFonts w:ascii="Arial" w:hAnsi="Arial"/>
                <w:sz w:val="19"/>
              </w:rPr>
              <w:t>No</w:t>
            </w:r>
          </w:p>
        </w:tc>
        <w:tc>
          <w:tcPr>
            <w:tcW w:type="dxa" w:w="1234"/>
          </w:tcPr>
          <w:p>
            <w:pPr>
              <w:jc w:val="left"/>
            </w:pPr>
            <w:r>
              <w:rPr>
                <w:rFonts w:ascii="Arial" w:hAnsi="Arial"/>
                <w:sz w:val="19"/>
              </w:rPr>
              <w:t>Khóa ngoại (Foreign Key) tham chiếu đến bảng members(id)</w:t>
            </w:r>
          </w:p>
        </w:tc>
      </w:tr>
      <w:tr>
        <w:tc>
          <w:tcPr>
            <w:tcW w:type="dxa" w:w="1234"/>
          </w:tcPr>
          <w:p>
            <w:pPr>
              <w:jc w:val="left"/>
            </w:pPr>
            <w:r>
              <w:rPr>
                <w:rFonts w:ascii="Arial" w:hAnsi="Arial"/>
                <w:sz w:val="19"/>
              </w:rPr>
              <w:t>4.</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status</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Trạng thái hoạt động</w:t>
            </w:r>
          </w:p>
        </w:tc>
      </w:tr>
    </w:tbl>
    <w:p/>
    <w:p>
      <w:r>
        <w:rPr>
          <w:rFonts w:ascii="Arial" w:hAnsi="Arial"/>
          <w:b/>
          <w:sz w:val="24"/>
        </w:rPr>
        <w:t>Bảng: PT_PROFILES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PT_PROFILES</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r>
          </w:p>
        </w:tc>
        <w:tc>
          <w:tcPr>
            <w:tcW w:type="dxa" w:w="1234"/>
          </w:tcPr>
          <w:p>
            <w:pPr>
              <w:jc w:val="left"/>
            </w:pPr>
            <w:r>
              <w:rPr>
                <w:rFonts w:ascii="Arial" w:hAnsi="Arial"/>
                <w:sz w:val="19"/>
              </w:rPr>
              <w:t>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r>
          </w:p>
        </w:tc>
        <w:tc>
          <w:tcPr>
            <w:tcW w:type="dxa" w:w="1234"/>
          </w:tcPr>
          <w:p>
            <w:pPr>
              <w:jc w:val="left"/>
            </w:pPr>
            <w:r>
              <w:rPr>
                <w:rFonts w:ascii="Arial" w:hAnsi="Arial"/>
                <w:sz w:val="19"/>
              </w:rPr>
              <w:t>x</w:t>
            </w:r>
          </w:p>
        </w:tc>
        <w:tc>
          <w:tcPr>
            <w:tcW w:type="dxa" w:w="1234"/>
          </w:tcPr>
          <w:p>
            <w:pPr>
              <w:jc w:val="left"/>
            </w:pPr>
            <w:r>
              <w:rPr>
                <w:rFonts w:ascii="Arial" w:hAnsi="Arial"/>
                <w:sz w:val="19"/>
              </w:rPr>
              <w:t>user_id</w:t>
            </w:r>
          </w:p>
        </w:tc>
        <w:tc>
          <w:tcPr>
            <w:tcW w:type="dxa" w:w="1234"/>
          </w:tcPr>
          <w:p>
            <w:pPr>
              <w:jc w:val="left"/>
            </w:pPr>
            <w:r>
              <w:rPr>
                <w:rFonts w:ascii="Arial" w:hAnsi="Arial"/>
                <w:sz w:val="19"/>
              </w:rPr>
              <w:t>UUID</w:t>
            </w:r>
          </w:p>
        </w:tc>
        <w:tc>
          <w:tcPr>
            <w:tcW w:type="dxa" w:w="1234"/>
          </w:tcPr>
          <w:p>
            <w:pPr>
              <w:jc w:val="left"/>
            </w:pPr>
            <w:r>
              <w:rPr>
                <w:rFonts w:ascii="Arial" w:hAnsi="Arial"/>
                <w:sz w:val="19"/>
              </w:rPr>
              <w:t>No</w:t>
            </w:r>
          </w:p>
        </w:tc>
        <w:tc>
          <w:tcPr>
            <w:tcW w:type="dxa" w:w="1234"/>
          </w:tcPr>
          <w:p>
            <w:pPr>
              <w:jc w:val="left"/>
            </w:pPr>
            <w:r>
              <w:rPr>
                <w:rFonts w:ascii="Arial" w:hAnsi="Arial"/>
                <w:sz w:val="19"/>
              </w:rPr>
              <w:t>Khóa ngoại (Foreign Key) tham chiếu đến bảng users(id)</w:t>
            </w:r>
          </w:p>
        </w:tc>
      </w:tr>
      <w:tr>
        <w:tc>
          <w:tcPr>
            <w:tcW w:type="dxa" w:w="1234"/>
          </w:tcPr>
          <w:p>
            <w:pPr>
              <w:jc w:val="left"/>
            </w:pPr>
            <w:r>
              <w:rPr>
                <w:rFonts w:ascii="Arial" w:hAnsi="Arial"/>
                <w:sz w:val="19"/>
              </w:rPr>
              <w:t>3.</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full_name</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Họ và tên đầy đủ</w:t>
            </w:r>
          </w:p>
        </w:tc>
      </w:tr>
      <w:tr>
        <w:tc>
          <w:tcPr>
            <w:tcW w:type="dxa" w:w="1234"/>
          </w:tcPr>
          <w:p>
            <w:pPr>
              <w:jc w:val="left"/>
            </w:pPr>
            <w:r>
              <w:rPr>
                <w:rFonts w:ascii="Arial" w:hAnsi="Arial"/>
                <w:sz w:val="19"/>
              </w:rPr>
              <w:t>4.</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bio</w:t>
            </w:r>
          </w:p>
        </w:tc>
        <w:tc>
          <w:tcPr>
            <w:tcW w:type="dxa" w:w="1234"/>
          </w:tcPr>
          <w:p>
            <w:pPr>
              <w:jc w:val="left"/>
            </w:pPr>
            <w:r>
              <w:rPr>
                <w:rFonts w:ascii="Arial" w:hAnsi="Arial"/>
                <w:sz w:val="19"/>
              </w:rPr>
              <w:t>TEXT</w:t>
            </w:r>
          </w:p>
        </w:tc>
        <w:tc>
          <w:tcPr>
            <w:tcW w:type="dxa" w:w="1234"/>
          </w:tcPr>
          <w:p>
            <w:pPr>
              <w:jc w:val="left"/>
            </w:pPr>
            <w:r>
              <w:rPr>
                <w:rFonts w:ascii="Arial" w:hAnsi="Arial"/>
                <w:sz w:val="19"/>
              </w:rPr>
              <w:t>No</w:t>
            </w:r>
          </w:p>
        </w:tc>
        <w:tc>
          <w:tcPr>
            <w:tcW w:type="dxa" w:w="1234"/>
          </w:tcPr>
          <w:p>
            <w:pPr>
              <w:jc w:val="left"/>
            </w:pPr>
            <w:r>
              <w:rPr>
                <w:rFonts w:ascii="Arial" w:hAnsi="Arial"/>
                <w:sz w:val="19"/>
              </w:rPr>
              <w:t>Thông tin giới thiệu bản thân của huấn luyện viên</w:t>
            </w:r>
          </w:p>
        </w:tc>
      </w:tr>
      <w:tr>
        <w:tc>
          <w:tcPr>
            <w:tcW w:type="dxa" w:w="1234"/>
          </w:tcPr>
          <w:p>
            <w:pPr>
              <w:jc w:val="left"/>
            </w:pPr>
            <w:r>
              <w:rPr>
                <w:rFonts w:ascii="Arial" w:hAnsi="Arial"/>
                <w:sz w:val="19"/>
              </w:rPr>
              <w:t>5.</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created_at</w:t>
            </w:r>
          </w:p>
        </w:tc>
        <w:tc>
          <w:tcPr>
            <w:tcW w:type="dxa" w:w="1234"/>
          </w:tcPr>
          <w:p>
            <w:pPr>
              <w:jc w:val="left"/>
            </w:pPr>
            <w:r>
              <w:rPr>
                <w:rFonts w:ascii="Arial" w:hAnsi="Arial"/>
                <w:sz w:val="19"/>
              </w:rPr>
              <w:t>TIMESTAMPTZ</w:t>
            </w:r>
          </w:p>
        </w:tc>
        <w:tc>
          <w:tcPr>
            <w:tcW w:type="dxa" w:w="1234"/>
          </w:tcPr>
          <w:p>
            <w:pPr>
              <w:jc w:val="left"/>
            </w:pPr>
            <w:r>
              <w:rPr>
                <w:rFonts w:ascii="Arial" w:hAnsi="Arial"/>
                <w:sz w:val="19"/>
              </w:rPr>
              <w:t>Yes</w:t>
            </w:r>
          </w:p>
        </w:tc>
        <w:tc>
          <w:tcPr>
            <w:tcW w:type="dxa" w:w="1234"/>
          </w:tcPr>
          <w:p>
            <w:pPr>
              <w:jc w:val="left"/>
            </w:pPr>
            <w:r>
              <w:rPr>
                <w:rFonts w:ascii="Arial" w:hAnsi="Arial"/>
                <w:sz w:val="19"/>
              </w:rPr>
              <w:t>Thời gian tạo bản ghi</w:t>
            </w:r>
          </w:p>
        </w:tc>
      </w:tr>
    </w:tbl>
    <w:p/>
    <w:p>
      <w:r>
        <w:rPr>
          <w:rFonts w:ascii="Arial" w:hAnsi="Arial"/>
          <w:b/>
          <w:sz w:val="24"/>
        </w:rPr>
        <w:t>Bảng: PT_SCHEDULES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PT_SCHEDULES</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r>
          </w:p>
        </w:tc>
        <w:tc>
          <w:tcPr>
            <w:tcW w:type="dxa" w:w="1234"/>
          </w:tcPr>
          <w:p>
            <w:pPr>
              <w:jc w:val="left"/>
            </w:pPr>
            <w:r>
              <w:rPr>
                <w:rFonts w:ascii="Arial" w:hAnsi="Arial"/>
                <w:sz w:val="19"/>
              </w:rPr>
              <w:t>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r>
          </w:p>
        </w:tc>
        <w:tc>
          <w:tcPr>
            <w:tcW w:type="dxa" w:w="1234"/>
          </w:tcPr>
          <w:p>
            <w:pPr>
              <w:jc w:val="left"/>
            </w:pPr>
            <w:r>
              <w:rPr>
                <w:rFonts w:ascii="Arial" w:hAnsi="Arial"/>
                <w:sz w:val="19"/>
              </w:rPr>
              <w:t>x</w:t>
            </w:r>
          </w:p>
        </w:tc>
        <w:tc>
          <w:tcPr>
            <w:tcW w:type="dxa" w:w="1234"/>
          </w:tcPr>
          <w:p>
            <w:pPr>
              <w:jc w:val="left"/>
            </w:pPr>
            <w:r>
              <w:rPr>
                <w:rFonts w:ascii="Arial" w:hAnsi="Arial"/>
                <w:sz w:val="19"/>
              </w:rPr>
              <w:t>pt_id</w:t>
            </w:r>
          </w:p>
        </w:tc>
        <w:tc>
          <w:tcPr>
            <w:tcW w:type="dxa" w:w="1234"/>
          </w:tcPr>
          <w:p>
            <w:pPr>
              <w:jc w:val="left"/>
            </w:pPr>
            <w:r>
              <w:rPr>
                <w:rFonts w:ascii="Arial" w:hAnsi="Arial"/>
                <w:sz w:val="19"/>
              </w:rPr>
              <w:t>UUID</w:t>
            </w:r>
          </w:p>
        </w:tc>
        <w:tc>
          <w:tcPr>
            <w:tcW w:type="dxa" w:w="1234"/>
          </w:tcPr>
          <w:p>
            <w:pPr>
              <w:jc w:val="left"/>
            </w:pPr>
            <w:r>
              <w:rPr>
                <w:rFonts w:ascii="Arial" w:hAnsi="Arial"/>
                <w:sz w:val="19"/>
              </w:rPr>
              <w:t>No</w:t>
            </w:r>
          </w:p>
        </w:tc>
        <w:tc>
          <w:tcPr>
            <w:tcW w:type="dxa" w:w="1234"/>
          </w:tcPr>
          <w:p>
            <w:pPr>
              <w:jc w:val="left"/>
            </w:pPr>
            <w:r>
              <w:rPr>
                <w:rFonts w:ascii="Arial" w:hAnsi="Arial"/>
                <w:sz w:val="19"/>
              </w:rPr>
              <w:t>Khóa ngoại (Foreign Key) tham chiếu đến bảng pt_profiles(id)</w:t>
            </w:r>
          </w:p>
        </w:tc>
      </w:tr>
      <w:tr>
        <w:tc>
          <w:tcPr>
            <w:tcW w:type="dxa" w:w="1234"/>
          </w:tcPr>
          <w:p>
            <w:pPr>
              <w:jc w:val="left"/>
            </w:pPr>
            <w:r>
              <w:rPr>
                <w:rFonts w:ascii="Arial" w:hAnsi="Arial"/>
                <w:sz w:val="19"/>
              </w:rPr>
              <w:t>3.</w:t>
            </w:r>
          </w:p>
        </w:tc>
        <w:tc>
          <w:tcPr>
            <w:tcW w:type="dxa" w:w="1234"/>
          </w:tcPr>
          <w:p>
            <w:pPr>
              <w:jc w:val="left"/>
            </w:pPr>
            <w:r>
              <w:rPr>
                <w:rFonts w:ascii="Arial" w:hAnsi="Arial"/>
                <w:sz w:val="19"/>
              </w:rPr>
            </w:r>
          </w:p>
        </w:tc>
        <w:tc>
          <w:tcPr>
            <w:tcW w:type="dxa" w:w="1234"/>
          </w:tcPr>
          <w:p>
            <w:pPr>
              <w:jc w:val="left"/>
            </w:pPr>
            <w:r>
              <w:rPr>
                <w:rFonts w:ascii="Arial" w:hAnsi="Arial"/>
                <w:sz w:val="19"/>
              </w:rPr>
              <w:t>x</w:t>
            </w:r>
          </w:p>
        </w:tc>
        <w:tc>
          <w:tcPr>
            <w:tcW w:type="dxa" w:w="1234"/>
          </w:tcPr>
          <w:p>
            <w:pPr>
              <w:jc w:val="left"/>
            </w:pPr>
            <w:r>
              <w:rPr>
                <w:rFonts w:ascii="Arial" w:hAnsi="Arial"/>
                <w:sz w:val="19"/>
              </w:rPr>
              <w:t>member_id</w:t>
            </w:r>
          </w:p>
        </w:tc>
        <w:tc>
          <w:tcPr>
            <w:tcW w:type="dxa" w:w="1234"/>
          </w:tcPr>
          <w:p>
            <w:pPr>
              <w:jc w:val="left"/>
            </w:pPr>
            <w:r>
              <w:rPr>
                <w:rFonts w:ascii="Arial" w:hAnsi="Arial"/>
                <w:sz w:val="19"/>
              </w:rPr>
              <w:t>UUID</w:t>
            </w:r>
          </w:p>
        </w:tc>
        <w:tc>
          <w:tcPr>
            <w:tcW w:type="dxa" w:w="1234"/>
          </w:tcPr>
          <w:p>
            <w:pPr>
              <w:jc w:val="left"/>
            </w:pPr>
            <w:r>
              <w:rPr>
                <w:rFonts w:ascii="Arial" w:hAnsi="Arial"/>
                <w:sz w:val="19"/>
              </w:rPr>
              <w:t>No</w:t>
            </w:r>
          </w:p>
        </w:tc>
        <w:tc>
          <w:tcPr>
            <w:tcW w:type="dxa" w:w="1234"/>
          </w:tcPr>
          <w:p>
            <w:pPr>
              <w:jc w:val="left"/>
            </w:pPr>
            <w:r>
              <w:rPr>
                <w:rFonts w:ascii="Arial" w:hAnsi="Arial"/>
                <w:sz w:val="19"/>
              </w:rPr>
              <w:t>Khóa ngoại (Foreign Key) tham chiếu đến bảng members(id)</w:t>
            </w:r>
          </w:p>
        </w:tc>
      </w:tr>
      <w:tr>
        <w:tc>
          <w:tcPr>
            <w:tcW w:type="dxa" w:w="1234"/>
          </w:tcPr>
          <w:p>
            <w:pPr>
              <w:jc w:val="left"/>
            </w:pPr>
            <w:r>
              <w:rPr>
                <w:rFonts w:ascii="Arial" w:hAnsi="Arial"/>
                <w:sz w:val="19"/>
              </w:rPr>
              <w:t>4.</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start_at</w:t>
            </w:r>
          </w:p>
        </w:tc>
        <w:tc>
          <w:tcPr>
            <w:tcW w:type="dxa" w:w="1234"/>
          </w:tcPr>
          <w:p>
            <w:pPr>
              <w:jc w:val="left"/>
            </w:pPr>
            <w:r>
              <w:rPr>
                <w:rFonts w:ascii="Arial" w:hAnsi="Arial"/>
                <w:sz w:val="19"/>
              </w:rPr>
              <w:t>TIMESTAMPTZ</w:t>
            </w:r>
          </w:p>
        </w:tc>
        <w:tc>
          <w:tcPr>
            <w:tcW w:type="dxa" w:w="1234"/>
          </w:tcPr>
          <w:p>
            <w:pPr>
              <w:jc w:val="left"/>
            </w:pPr>
            <w:r>
              <w:rPr>
                <w:rFonts w:ascii="Arial" w:hAnsi="Arial"/>
                <w:sz w:val="19"/>
              </w:rPr>
              <w:t>Yes</w:t>
            </w:r>
          </w:p>
        </w:tc>
        <w:tc>
          <w:tcPr>
            <w:tcW w:type="dxa" w:w="1234"/>
          </w:tcPr>
          <w:p>
            <w:pPr>
              <w:jc w:val="left"/>
            </w:pPr>
            <w:r>
              <w:rPr>
                <w:rFonts w:ascii="Arial" w:hAnsi="Arial"/>
                <w:sz w:val="19"/>
              </w:rPr>
              <w:t>Thời gian bắt đầu ca kíp</w:t>
            </w:r>
          </w:p>
        </w:tc>
      </w:tr>
      <w:tr>
        <w:tc>
          <w:tcPr>
            <w:tcW w:type="dxa" w:w="1234"/>
          </w:tcPr>
          <w:p>
            <w:pPr>
              <w:jc w:val="left"/>
            </w:pPr>
            <w:r>
              <w:rPr>
                <w:rFonts w:ascii="Arial" w:hAnsi="Arial"/>
                <w:sz w:val="19"/>
              </w:rPr>
              <w:t>5.</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end_at</w:t>
            </w:r>
          </w:p>
        </w:tc>
        <w:tc>
          <w:tcPr>
            <w:tcW w:type="dxa" w:w="1234"/>
          </w:tcPr>
          <w:p>
            <w:pPr>
              <w:jc w:val="left"/>
            </w:pPr>
            <w:r>
              <w:rPr>
                <w:rFonts w:ascii="Arial" w:hAnsi="Arial"/>
                <w:sz w:val="19"/>
              </w:rPr>
              <w:t>TIMESTAMPTZ</w:t>
            </w:r>
          </w:p>
        </w:tc>
        <w:tc>
          <w:tcPr>
            <w:tcW w:type="dxa" w:w="1234"/>
          </w:tcPr>
          <w:p>
            <w:pPr>
              <w:jc w:val="left"/>
            </w:pPr>
            <w:r>
              <w:rPr>
                <w:rFonts w:ascii="Arial" w:hAnsi="Arial"/>
                <w:sz w:val="19"/>
              </w:rPr>
              <w:t>Yes</w:t>
            </w:r>
          </w:p>
        </w:tc>
        <w:tc>
          <w:tcPr>
            <w:tcW w:type="dxa" w:w="1234"/>
          </w:tcPr>
          <w:p>
            <w:pPr>
              <w:jc w:val="left"/>
            </w:pPr>
            <w:r>
              <w:rPr>
                <w:rFonts w:ascii="Arial" w:hAnsi="Arial"/>
                <w:sz w:val="19"/>
              </w:rPr>
              <w:t>Thời gian kết thúc ca kíp</w:t>
            </w:r>
          </w:p>
        </w:tc>
      </w:tr>
      <w:tr>
        <w:tc>
          <w:tcPr>
            <w:tcW w:type="dxa" w:w="1234"/>
          </w:tcPr>
          <w:p>
            <w:pPr>
              <w:jc w:val="left"/>
            </w:pPr>
            <w:r>
              <w:rPr>
                <w:rFonts w:ascii="Arial" w:hAnsi="Arial"/>
                <w:sz w:val="19"/>
              </w:rPr>
              <w:t>6.</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workout_type</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Loại hình bài tập tập luyện</w:t>
            </w:r>
          </w:p>
        </w:tc>
      </w:tr>
      <w:tr>
        <w:tc>
          <w:tcPr>
            <w:tcW w:type="dxa" w:w="1234"/>
          </w:tcPr>
          <w:p>
            <w:pPr>
              <w:jc w:val="left"/>
            </w:pPr>
            <w:r>
              <w:rPr>
                <w:rFonts w:ascii="Arial" w:hAnsi="Arial"/>
                <w:sz w:val="19"/>
              </w:rPr>
              <w:t>7.</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status</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Trạng thái hoạt động</w:t>
            </w:r>
          </w:p>
        </w:tc>
      </w:tr>
    </w:tbl>
    <w:p/>
    <w:p>
      <w:r>
        <w:rPr>
          <w:rFonts w:ascii="Arial" w:hAnsi="Arial"/>
          <w:b/>
          <w:sz w:val="24"/>
        </w:rPr>
        <w:t>Bảng: ROLES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ROLES</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r>
          </w:p>
        </w:tc>
        <w:tc>
          <w:tcPr>
            <w:tcW w:type="dxa" w:w="1234"/>
          </w:tcPr>
          <w:p>
            <w:pPr>
              <w:jc w:val="left"/>
            </w:pPr>
            <w:r>
              <w:rPr>
                <w:rFonts w:ascii="Arial" w:hAnsi="Arial"/>
                <w:sz w:val="19"/>
              </w:rPr>
              <w:t>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name</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Tên gọi hiển thị</w:t>
            </w:r>
          </w:p>
        </w:tc>
      </w:tr>
    </w:tbl>
    <w:p/>
    <w:p>
      <w:r>
        <w:rPr>
          <w:rFonts w:ascii="Arial" w:hAnsi="Arial"/>
          <w:b/>
          <w:sz w:val="24"/>
        </w:rPr>
        <w:t>Bảng: ROOM_TYPES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ROOM_TYPES</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r>
          </w:p>
        </w:tc>
        <w:tc>
          <w:tcPr>
            <w:tcW w:type="dxa" w:w="1234"/>
          </w:tcPr>
          <w:p>
            <w:pPr>
              <w:jc w:val="left"/>
            </w:pPr>
            <w:r>
              <w:rPr>
                <w:rFonts w:ascii="Arial" w:hAnsi="Arial"/>
                <w:sz w:val="19"/>
              </w:rPr>
              <w:t>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name</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Tên gọi hiển thị</w:t>
            </w:r>
          </w:p>
        </w:tc>
      </w:tr>
      <w:tr>
        <w:tc>
          <w:tcPr>
            <w:tcW w:type="dxa" w:w="1234"/>
          </w:tcPr>
          <w:p>
            <w:pPr>
              <w:jc w:val="left"/>
            </w:pPr>
            <w:r>
              <w:rPr>
                <w:rFonts w:ascii="Arial" w:hAnsi="Arial"/>
                <w:sz w:val="19"/>
              </w:rPr>
              <w:t>3.</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description</w:t>
            </w:r>
          </w:p>
        </w:tc>
        <w:tc>
          <w:tcPr>
            <w:tcW w:type="dxa" w:w="1234"/>
          </w:tcPr>
          <w:p>
            <w:pPr>
              <w:jc w:val="left"/>
            </w:pPr>
            <w:r>
              <w:rPr>
                <w:rFonts w:ascii="Arial" w:hAnsi="Arial"/>
                <w:sz w:val="19"/>
              </w:rPr>
              <w:t>TEXT</w:t>
            </w:r>
          </w:p>
        </w:tc>
        <w:tc>
          <w:tcPr>
            <w:tcW w:type="dxa" w:w="1234"/>
          </w:tcPr>
          <w:p>
            <w:pPr>
              <w:jc w:val="left"/>
            </w:pPr>
            <w:r>
              <w:rPr>
                <w:rFonts w:ascii="Arial" w:hAnsi="Arial"/>
                <w:sz w:val="19"/>
              </w:rPr>
              <w:t>No</w:t>
            </w:r>
          </w:p>
        </w:tc>
        <w:tc>
          <w:tcPr>
            <w:tcW w:type="dxa" w:w="1234"/>
          </w:tcPr>
          <w:p>
            <w:pPr>
              <w:jc w:val="left"/>
            </w:pPr>
            <w:r>
              <w:rPr>
                <w:rFonts w:ascii="Arial" w:hAnsi="Arial"/>
                <w:sz w:val="19"/>
              </w:rPr>
              <w:t>Mô tả chi tiết</w:t>
            </w:r>
          </w:p>
        </w:tc>
      </w:tr>
      <w:tr>
        <w:tc>
          <w:tcPr>
            <w:tcW w:type="dxa" w:w="1234"/>
          </w:tcPr>
          <w:p>
            <w:pPr>
              <w:jc w:val="left"/>
            </w:pPr>
            <w:r>
              <w:rPr>
                <w:rFonts w:ascii="Arial" w:hAnsi="Arial"/>
                <w:sz w:val="19"/>
              </w:rPr>
              <w:t>4.</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status</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Trạng thái hoạt động</w:t>
            </w:r>
          </w:p>
        </w:tc>
      </w:tr>
    </w:tbl>
    <w:p/>
    <w:p>
      <w:r>
        <w:rPr>
          <w:rFonts w:ascii="Arial" w:hAnsi="Arial"/>
          <w:b/>
          <w:sz w:val="24"/>
        </w:rPr>
        <w:t>Bảng: ROOMS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ROOMS</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r>
          </w:p>
        </w:tc>
        <w:tc>
          <w:tcPr>
            <w:tcW w:type="dxa" w:w="1234"/>
          </w:tcPr>
          <w:p>
            <w:pPr>
              <w:jc w:val="left"/>
            </w:pPr>
            <w:r>
              <w:rPr>
                <w:rFonts w:ascii="Arial" w:hAnsi="Arial"/>
                <w:sz w:val="19"/>
              </w:rPr>
              <w:t>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r>
          </w:p>
        </w:tc>
        <w:tc>
          <w:tcPr>
            <w:tcW w:type="dxa" w:w="1234"/>
          </w:tcPr>
          <w:p>
            <w:pPr>
              <w:jc w:val="left"/>
            </w:pPr>
            <w:r>
              <w:rPr>
                <w:rFonts w:ascii="Arial" w:hAnsi="Arial"/>
                <w:sz w:val="19"/>
              </w:rPr>
              <w:t>x</w:t>
            </w:r>
          </w:p>
        </w:tc>
        <w:tc>
          <w:tcPr>
            <w:tcW w:type="dxa" w:w="1234"/>
          </w:tcPr>
          <w:p>
            <w:pPr>
              <w:jc w:val="left"/>
            </w:pPr>
            <w:r>
              <w:rPr>
                <w:rFonts w:ascii="Arial" w:hAnsi="Arial"/>
                <w:sz w:val="19"/>
              </w:rPr>
              <w:t>room_type_id</w:t>
            </w:r>
          </w:p>
        </w:tc>
        <w:tc>
          <w:tcPr>
            <w:tcW w:type="dxa" w:w="1234"/>
          </w:tcPr>
          <w:p>
            <w:pPr>
              <w:jc w:val="left"/>
            </w:pPr>
            <w:r>
              <w:rPr>
                <w:rFonts w:ascii="Arial" w:hAnsi="Arial"/>
                <w:sz w:val="19"/>
              </w:rPr>
              <w:t>UUID</w:t>
            </w:r>
          </w:p>
        </w:tc>
        <w:tc>
          <w:tcPr>
            <w:tcW w:type="dxa" w:w="1234"/>
          </w:tcPr>
          <w:p>
            <w:pPr>
              <w:jc w:val="left"/>
            </w:pPr>
            <w:r>
              <w:rPr>
                <w:rFonts w:ascii="Arial" w:hAnsi="Arial"/>
                <w:sz w:val="19"/>
              </w:rPr>
              <w:t>No</w:t>
            </w:r>
          </w:p>
        </w:tc>
        <w:tc>
          <w:tcPr>
            <w:tcW w:type="dxa" w:w="1234"/>
          </w:tcPr>
          <w:p>
            <w:pPr>
              <w:jc w:val="left"/>
            </w:pPr>
            <w:r>
              <w:rPr>
                <w:rFonts w:ascii="Arial" w:hAnsi="Arial"/>
                <w:sz w:val="19"/>
              </w:rPr>
              <w:t>Khóa ngoại (Foreign Key) tham chiếu đến bảng room_types(id)</w:t>
            </w:r>
          </w:p>
        </w:tc>
      </w:tr>
      <w:tr>
        <w:tc>
          <w:tcPr>
            <w:tcW w:type="dxa" w:w="1234"/>
          </w:tcPr>
          <w:p>
            <w:pPr>
              <w:jc w:val="left"/>
            </w:pPr>
            <w:r>
              <w:rPr>
                <w:rFonts w:ascii="Arial" w:hAnsi="Arial"/>
                <w:sz w:val="19"/>
              </w:rPr>
              <w:t>3.</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name</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Tên gọi hiển thị</w:t>
            </w:r>
          </w:p>
        </w:tc>
      </w:tr>
      <w:tr>
        <w:tc>
          <w:tcPr>
            <w:tcW w:type="dxa" w:w="1234"/>
          </w:tcPr>
          <w:p>
            <w:pPr>
              <w:jc w:val="left"/>
            </w:pPr>
            <w:r>
              <w:rPr>
                <w:rFonts w:ascii="Arial" w:hAnsi="Arial"/>
                <w:sz w:val="19"/>
              </w:rPr>
              <w:t>4.</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capacity</w:t>
            </w:r>
          </w:p>
        </w:tc>
        <w:tc>
          <w:tcPr>
            <w:tcW w:type="dxa" w:w="1234"/>
          </w:tcPr>
          <w:p>
            <w:pPr>
              <w:jc w:val="left"/>
            </w:pPr>
            <w:r>
              <w:rPr>
                <w:rFonts w:ascii="Arial" w:hAnsi="Arial"/>
                <w:sz w:val="19"/>
              </w:rPr>
              <w:t>INTEGER</w:t>
            </w:r>
          </w:p>
        </w:tc>
        <w:tc>
          <w:tcPr>
            <w:tcW w:type="dxa" w:w="1234"/>
          </w:tcPr>
          <w:p>
            <w:pPr>
              <w:jc w:val="left"/>
            </w:pPr>
            <w:r>
              <w:rPr>
                <w:rFonts w:ascii="Arial" w:hAnsi="Arial"/>
                <w:sz w:val="19"/>
              </w:rPr>
              <w:t>No</w:t>
            </w:r>
          </w:p>
        </w:tc>
        <w:tc>
          <w:tcPr>
            <w:tcW w:type="dxa" w:w="1234"/>
          </w:tcPr>
          <w:p>
            <w:pPr>
              <w:jc w:val="left"/>
            </w:pPr>
            <w:r>
              <w:rPr>
                <w:rFonts w:ascii="Arial" w:hAnsi="Arial"/>
                <w:sz w:val="19"/>
              </w:rPr>
              <w:t>Sức chứa tối đa (người)</w:t>
            </w:r>
          </w:p>
        </w:tc>
      </w:tr>
      <w:tr>
        <w:tc>
          <w:tcPr>
            <w:tcW w:type="dxa" w:w="1234"/>
          </w:tcPr>
          <w:p>
            <w:pPr>
              <w:jc w:val="left"/>
            </w:pPr>
            <w:r>
              <w:rPr>
                <w:rFonts w:ascii="Arial" w:hAnsi="Arial"/>
                <w:sz w:val="19"/>
              </w:rPr>
              <w:t>5.</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status</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Trạng thái hoạt động</w:t>
            </w:r>
          </w:p>
        </w:tc>
      </w:tr>
    </w:tbl>
    <w:p/>
    <w:p>
      <w:r>
        <w:rPr>
          <w:rFonts w:ascii="Arial" w:hAnsi="Arial"/>
          <w:b/>
          <w:sz w:val="24"/>
        </w:rPr>
        <w:t>Bảng: STAFF</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STAFF</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r>
          </w:p>
        </w:tc>
        <w:tc>
          <w:tcPr>
            <w:tcW w:type="dxa" w:w="1234"/>
          </w:tcPr>
          <w:p>
            <w:pPr>
              <w:jc w:val="left"/>
            </w:pPr>
            <w:r>
              <w:rPr>
                <w:rFonts w:ascii="Arial" w:hAnsi="Arial"/>
                <w:sz w:val="19"/>
              </w:rPr>
              <w:t>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r>
          </w:p>
        </w:tc>
        <w:tc>
          <w:tcPr>
            <w:tcW w:type="dxa" w:w="1234"/>
          </w:tcPr>
          <w:p>
            <w:pPr>
              <w:jc w:val="left"/>
            </w:pPr>
            <w:r>
              <w:rPr>
                <w:rFonts w:ascii="Arial" w:hAnsi="Arial"/>
                <w:sz w:val="19"/>
              </w:rPr>
              <w:t>x</w:t>
            </w:r>
          </w:p>
        </w:tc>
        <w:tc>
          <w:tcPr>
            <w:tcW w:type="dxa" w:w="1234"/>
          </w:tcPr>
          <w:p>
            <w:pPr>
              <w:jc w:val="left"/>
            </w:pPr>
            <w:r>
              <w:rPr>
                <w:rFonts w:ascii="Arial" w:hAnsi="Arial"/>
                <w:sz w:val="19"/>
              </w:rPr>
              <w:t>user_id</w:t>
            </w:r>
          </w:p>
        </w:tc>
        <w:tc>
          <w:tcPr>
            <w:tcW w:type="dxa" w:w="1234"/>
          </w:tcPr>
          <w:p>
            <w:pPr>
              <w:jc w:val="left"/>
            </w:pPr>
            <w:r>
              <w:rPr>
                <w:rFonts w:ascii="Arial" w:hAnsi="Arial"/>
                <w:sz w:val="19"/>
              </w:rPr>
              <w:t>UUID</w:t>
            </w:r>
          </w:p>
        </w:tc>
        <w:tc>
          <w:tcPr>
            <w:tcW w:type="dxa" w:w="1234"/>
          </w:tcPr>
          <w:p>
            <w:pPr>
              <w:jc w:val="left"/>
            </w:pPr>
            <w:r>
              <w:rPr>
                <w:rFonts w:ascii="Arial" w:hAnsi="Arial"/>
                <w:sz w:val="19"/>
              </w:rPr>
              <w:t>No</w:t>
            </w:r>
          </w:p>
        </w:tc>
        <w:tc>
          <w:tcPr>
            <w:tcW w:type="dxa" w:w="1234"/>
          </w:tcPr>
          <w:p>
            <w:pPr>
              <w:jc w:val="left"/>
            </w:pPr>
            <w:r>
              <w:rPr>
                <w:rFonts w:ascii="Arial" w:hAnsi="Arial"/>
                <w:sz w:val="19"/>
              </w:rPr>
              <w:t>Khóa ngoại (Foreign Key) tham chiếu đến bảng users(id)</w:t>
            </w:r>
          </w:p>
        </w:tc>
      </w:tr>
      <w:tr>
        <w:tc>
          <w:tcPr>
            <w:tcW w:type="dxa" w:w="1234"/>
          </w:tcPr>
          <w:p>
            <w:pPr>
              <w:jc w:val="left"/>
            </w:pPr>
            <w:r>
              <w:rPr>
                <w:rFonts w:ascii="Arial" w:hAnsi="Arial"/>
                <w:sz w:val="19"/>
              </w:rPr>
              <w:t>3.</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full_name</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Họ và tên đầy đủ</w:t>
            </w:r>
          </w:p>
        </w:tc>
      </w:tr>
      <w:tr>
        <w:tc>
          <w:tcPr>
            <w:tcW w:type="dxa" w:w="1234"/>
          </w:tcPr>
          <w:p>
            <w:pPr>
              <w:jc w:val="left"/>
            </w:pPr>
            <w:r>
              <w:rPr>
                <w:rFonts w:ascii="Arial" w:hAnsi="Arial"/>
                <w:sz w:val="19"/>
              </w:rPr>
              <w:t>4.</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role_title</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Chức danh công việc của nhân viên</w:t>
            </w:r>
          </w:p>
        </w:tc>
      </w:tr>
      <w:tr>
        <w:tc>
          <w:tcPr>
            <w:tcW w:type="dxa" w:w="1234"/>
          </w:tcPr>
          <w:p>
            <w:pPr>
              <w:jc w:val="left"/>
            </w:pPr>
            <w:r>
              <w:rPr>
                <w:rFonts w:ascii="Arial" w:hAnsi="Arial"/>
                <w:sz w:val="19"/>
              </w:rPr>
              <w:t>5.</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created_at</w:t>
            </w:r>
          </w:p>
        </w:tc>
        <w:tc>
          <w:tcPr>
            <w:tcW w:type="dxa" w:w="1234"/>
          </w:tcPr>
          <w:p>
            <w:pPr>
              <w:jc w:val="left"/>
            </w:pPr>
            <w:r>
              <w:rPr>
                <w:rFonts w:ascii="Arial" w:hAnsi="Arial"/>
                <w:sz w:val="19"/>
              </w:rPr>
              <w:t>TIMESTAMPTZ</w:t>
            </w:r>
          </w:p>
        </w:tc>
        <w:tc>
          <w:tcPr>
            <w:tcW w:type="dxa" w:w="1234"/>
          </w:tcPr>
          <w:p>
            <w:pPr>
              <w:jc w:val="left"/>
            </w:pPr>
            <w:r>
              <w:rPr>
                <w:rFonts w:ascii="Arial" w:hAnsi="Arial"/>
                <w:sz w:val="19"/>
              </w:rPr>
              <w:t>Yes</w:t>
            </w:r>
          </w:p>
        </w:tc>
        <w:tc>
          <w:tcPr>
            <w:tcW w:type="dxa" w:w="1234"/>
          </w:tcPr>
          <w:p>
            <w:pPr>
              <w:jc w:val="left"/>
            </w:pPr>
            <w:r>
              <w:rPr>
                <w:rFonts w:ascii="Arial" w:hAnsi="Arial"/>
                <w:sz w:val="19"/>
              </w:rPr>
              <w:t>Thời gian tạo bản ghi</w:t>
            </w:r>
          </w:p>
        </w:tc>
      </w:tr>
    </w:tbl>
    <w:p/>
    <w:p>
      <w:r>
        <w:rPr>
          <w:rFonts w:ascii="Arial" w:hAnsi="Arial"/>
          <w:b/>
          <w:sz w:val="24"/>
        </w:rPr>
        <w:t>Bảng: STAFF_PERFORMANCE_METRICS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STAFF_PERFORMANCE_METRICS</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r>
          </w:p>
        </w:tc>
        <w:tc>
          <w:tcPr>
            <w:tcW w:type="dxa" w:w="1234"/>
          </w:tcPr>
          <w:p>
            <w:pPr>
              <w:jc w:val="left"/>
            </w:pPr>
            <w:r>
              <w:rPr>
                <w:rFonts w:ascii="Arial" w:hAnsi="Arial"/>
                <w:sz w:val="19"/>
              </w:rPr>
              <w:t>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r>
          </w:p>
        </w:tc>
        <w:tc>
          <w:tcPr>
            <w:tcW w:type="dxa" w:w="1234"/>
          </w:tcPr>
          <w:p>
            <w:pPr>
              <w:jc w:val="left"/>
            </w:pPr>
            <w:r>
              <w:rPr>
                <w:rFonts w:ascii="Arial" w:hAnsi="Arial"/>
                <w:sz w:val="19"/>
              </w:rPr>
              <w:t>x</w:t>
            </w:r>
          </w:p>
        </w:tc>
        <w:tc>
          <w:tcPr>
            <w:tcW w:type="dxa" w:w="1234"/>
          </w:tcPr>
          <w:p>
            <w:pPr>
              <w:jc w:val="left"/>
            </w:pPr>
            <w:r>
              <w:rPr>
                <w:rFonts w:ascii="Arial" w:hAnsi="Arial"/>
                <w:sz w:val="19"/>
              </w:rPr>
              <w:t>staff_id</w:t>
            </w:r>
          </w:p>
        </w:tc>
        <w:tc>
          <w:tcPr>
            <w:tcW w:type="dxa" w:w="1234"/>
          </w:tcPr>
          <w:p>
            <w:pPr>
              <w:jc w:val="left"/>
            </w:pPr>
            <w:r>
              <w:rPr>
                <w:rFonts w:ascii="Arial" w:hAnsi="Arial"/>
                <w:sz w:val="19"/>
              </w:rPr>
              <w:t>UUID</w:t>
            </w:r>
          </w:p>
        </w:tc>
        <w:tc>
          <w:tcPr>
            <w:tcW w:type="dxa" w:w="1234"/>
          </w:tcPr>
          <w:p>
            <w:pPr>
              <w:jc w:val="left"/>
            </w:pPr>
            <w:r>
              <w:rPr>
                <w:rFonts w:ascii="Arial" w:hAnsi="Arial"/>
                <w:sz w:val="19"/>
              </w:rPr>
              <w:t>No</w:t>
            </w:r>
          </w:p>
        </w:tc>
        <w:tc>
          <w:tcPr>
            <w:tcW w:type="dxa" w:w="1234"/>
          </w:tcPr>
          <w:p>
            <w:pPr>
              <w:jc w:val="left"/>
            </w:pPr>
            <w:r>
              <w:rPr>
                <w:rFonts w:ascii="Arial" w:hAnsi="Arial"/>
                <w:sz w:val="19"/>
              </w:rPr>
              <w:t>Khóa ngoại (Foreign Key) tham chiếu đến bảng staff(id)</w:t>
            </w:r>
          </w:p>
        </w:tc>
      </w:tr>
      <w:tr>
        <w:tc>
          <w:tcPr>
            <w:tcW w:type="dxa" w:w="1234"/>
          </w:tcPr>
          <w:p>
            <w:pPr>
              <w:jc w:val="left"/>
            </w:pPr>
            <w:r>
              <w:rPr>
                <w:rFonts w:ascii="Arial" w:hAnsi="Arial"/>
                <w:sz w:val="19"/>
              </w:rPr>
              <w:t>3.</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period_start</w:t>
            </w:r>
          </w:p>
        </w:tc>
        <w:tc>
          <w:tcPr>
            <w:tcW w:type="dxa" w:w="1234"/>
          </w:tcPr>
          <w:p>
            <w:pPr>
              <w:jc w:val="left"/>
            </w:pPr>
            <w:r>
              <w:rPr>
                <w:rFonts w:ascii="Arial" w:hAnsi="Arial"/>
                <w:sz w:val="19"/>
              </w:rPr>
              <w:t>DATE</w:t>
            </w:r>
          </w:p>
        </w:tc>
        <w:tc>
          <w:tcPr>
            <w:tcW w:type="dxa" w:w="1234"/>
          </w:tcPr>
          <w:p>
            <w:pPr>
              <w:jc w:val="left"/>
            </w:pPr>
            <w:r>
              <w:rPr>
                <w:rFonts w:ascii="Arial" w:hAnsi="Arial"/>
                <w:sz w:val="19"/>
              </w:rPr>
              <w:t>Yes</w:t>
            </w:r>
          </w:p>
        </w:tc>
        <w:tc>
          <w:tcPr>
            <w:tcW w:type="dxa" w:w="1234"/>
          </w:tcPr>
          <w:p>
            <w:pPr>
              <w:jc w:val="left"/>
            </w:pPr>
            <w:r>
              <w:rPr>
                <w:rFonts w:ascii="Arial" w:hAnsi="Arial"/>
                <w:sz w:val="19"/>
              </w:rPr>
              <w:t>Ngày bắt đầu chu kỳ đánh giá</w:t>
            </w:r>
          </w:p>
        </w:tc>
      </w:tr>
      <w:tr>
        <w:tc>
          <w:tcPr>
            <w:tcW w:type="dxa" w:w="1234"/>
          </w:tcPr>
          <w:p>
            <w:pPr>
              <w:jc w:val="left"/>
            </w:pPr>
            <w:r>
              <w:rPr>
                <w:rFonts w:ascii="Arial" w:hAnsi="Arial"/>
                <w:sz w:val="19"/>
              </w:rPr>
              <w:t>4.</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period_end</w:t>
            </w:r>
          </w:p>
        </w:tc>
        <w:tc>
          <w:tcPr>
            <w:tcW w:type="dxa" w:w="1234"/>
          </w:tcPr>
          <w:p>
            <w:pPr>
              <w:jc w:val="left"/>
            </w:pPr>
            <w:r>
              <w:rPr>
                <w:rFonts w:ascii="Arial" w:hAnsi="Arial"/>
                <w:sz w:val="19"/>
              </w:rPr>
              <w:t>DATE</w:t>
            </w:r>
          </w:p>
        </w:tc>
        <w:tc>
          <w:tcPr>
            <w:tcW w:type="dxa" w:w="1234"/>
          </w:tcPr>
          <w:p>
            <w:pPr>
              <w:jc w:val="left"/>
            </w:pPr>
            <w:r>
              <w:rPr>
                <w:rFonts w:ascii="Arial" w:hAnsi="Arial"/>
                <w:sz w:val="19"/>
              </w:rPr>
              <w:t>Yes</w:t>
            </w:r>
          </w:p>
        </w:tc>
        <w:tc>
          <w:tcPr>
            <w:tcW w:type="dxa" w:w="1234"/>
          </w:tcPr>
          <w:p>
            <w:pPr>
              <w:jc w:val="left"/>
            </w:pPr>
            <w:r>
              <w:rPr>
                <w:rFonts w:ascii="Arial" w:hAnsi="Arial"/>
                <w:sz w:val="19"/>
              </w:rPr>
              <w:t>Ngày kết thúc chu kỳ đánh giá</w:t>
            </w:r>
          </w:p>
        </w:tc>
      </w:tr>
      <w:tr>
        <w:tc>
          <w:tcPr>
            <w:tcW w:type="dxa" w:w="1234"/>
          </w:tcPr>
          <w:p>
            <w:pPr>
              <w:jc w:val="left"/>
            </w:pPr>
            <w:r>
              <w:rPr>
                <w:rFonts w:ascii="Arial" w:hAnsi="Arial"/>
                <w:sz w:val="19"/>
              </w:rPr>
              <w:t>5.</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metric_name</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Tên chỉ số đo lường hiệu suất</w:t>
            </w:r>
          </w:p>
        </w:tc>
      </w:tr>
      <w:tr>
        <w:tc>
          <w:tcPr>
            <w:tcW w:type="dxa" w:w="1234"/>
          </w:tcPr>
          <w:p>
            <w:pPr>
              <w:jc w:val="left"/>
            </w:pPr>
            <w:r>
              <w:rPr>
                <w:rFonts w:ascii="Arial" w:hAnsi="Arial"/>
                <w:sz w:val="19"/>
              </w:rPr>
              <w:t>6.</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metric_value</w:t>
            </w:r>
          </w:p>
        </w:tc>
        <w:tc>
          <w:tcPr>
            <w:tcW w:type="dxa" w:w="1234"/>
          </w:tcPr>
          <w:p>
            <w:pPr>
              <w:jc w:val="left"/>
            </w:pPr>
            <w:r>
              <w:rPr>
                <w:rFonts w:ascii="Arial" w:hAnsi="Arial"/>
                <w:sz w:val="19"/>
              </w:rPr>
              <w:t>NUMERIC</w:t>
            </w:r>
          </w:p>
        </w:tc>
        <w:tc>
          <w:tcPr>
            <w:tcW w:type="dxa" w:w="1234"/>
          </w:tcPr>
          <w:p>
            <w:pPr>
              <w:jc w:val="left"/>
            </w:pPr>
            <w:r>
              <w:rPr>
                <w:rFonts w:ascii="Arial" w:hAnsi="Arial"/>
                <w:sz w:val="19"/>
              </w:rPr>
              <w:t>Yes</w:t>
            </w:r>
          </w:p>
        </w:tc>
        <w:tc>
          <w:tcPr>
            <w:tcW w:type="dxa" w:w="1234"/>
          </w:tcPr>
          <w:p>
            <w:pPr>
              <w:jc w:val="left"/>
            </w:pPr>
            <w:r>
              <w:rPr>
                <w:rFonts w:ascii="Arial" w:hAnsi="Arial"/>
                <w:sz w:val="19"/>
              </w:rPr>
              <w:t>Giá trị điểm số hiệu suất</w:t>
            </w:r>
          </w:p>
        </w:tc>
      </w:tr>
    </w:tbl>
    <w:p/>
    <w:p>
      <w:r>
        <w:rPr>
          <w:rFonts w:ascii="Arial" w:hAnsi="Arial"/>
          <w:b/>
          <w:sz w:val="24"/>
        </w:rPr>
        <w:t>Bảng: STAFF_SCHEDULES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STAFF_SCHEDULES</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r>
          </w:p>
        </w:tc>
        <w:tc>
          <w:tcPr>
            <w:tcW w:type="dxa" w:w="1234"/>
          </w:tcPr>
          <w:p>
            <w:pPr>
              <w:jc w:val="left"/>
            </w:pPr>
            <w:r>
              <w:rPr>
                <w:rFonts w:ascii="Arial" w:hAnsi="Arial"/>
                <w:sz w:val="19"/>
              </w:rPr>
              <w:t>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r>
          </w:p>
        </w:tc>
        <w:tc>
          <w:tcPr>
            <w:tcW w:type="dxa" w:w="1234"/>
          </w:tcPr>
          <w:p>
            <w:pPr>
              <w:jc w:val="left"/>
            </w:pPr>
            <w:r>
              <w:rPr>
                <w:rFonts w:ascii="Arial" w:hAnsi="Arial"/>
                <w:sz w:val="19"/>
              </w:rPr>
              <w:t>x</w:t>
            </w:r>
          </w:p>
        </w:tc>
        <w:tc>
          <w:tcPr>
            <w:tcW w:type="dxa" w:w="1234"/>
          </w:tcPr>
          <w:p>
            <w:pPr>
              <w:jc w:val="left"/>
            </w:pPr>
            <w:r>
              <w:rPr>
                <w:rFonts w:ascii="Arial" w:hAnsi="Arial"/>
                <w:sz w:val="19"/>
              </w:rPr>
              <w:t>staff_id</w:t>
            </w:r>
          </w:p>
        </w:tc>
        <w:tc>
          <w:tcPr>
            <w:tcW w:type="dxa" w:w="1234"/>
          </w:tcPr>
          <w:p>
            <w:pPr>
              <w:jc w:val="left"/>
            </w:pPr>
            <w:r>
              <w:rPr>
                <w:rFonts w:ascii="Arial" w:hAnsi="Arial"/>
                <w:sz w:val="19"/>
              </w:rPr>
              <w:t>UUID</w:t>
            </w:r>
          </w:p>
        </w:tc>
        <w:tc>
          <w:tcPr>
            <w:tcW w:type="dxa" w:w="1234"/>
          </w:tcPr>
          <w:p>
            <w:pPr>
              <w:jc w:val="left"/>
            </w:pPr>
            <w:r>
              <w:rPr>
                <w:rFonts w:ascii="Arial" w:hAnsi="Arial"/>
                <w:sz w:val="19"/>
              </w:rPr>
              <w:t>No</w:t>
            </w:r>
          </w:p>
        </w:tc>
        <w:tc>
          <w:tcPr>
            <w:tcW w:type="dxa" w:w="1234"/>
          </w:tcPr>
          <w:p>
            <w:pPr>
              <w:jc w:val="left"/>
            </w:pPr>
            <w:r>
              <w:rPr>
                <w:rFonts w:ascii="Arial" w:hAnsi="Arial"/>
                <w:sz w:val="19"/>
              </w:rPr>
              <w:t>Khóa ngoại (Foreign Key) tham chiếu đến bảng staff(id)</w:t>
            </w:r>
          </w:p>
        </w:tc>
      </w:tr>
      <w:tr>
        <w:tc>
          <w:tcPr>
            <w:tcW w:type="dxa" w:w="1234"/>
          </w:tcPr>
          <w:p>
            <w:pPr>
              <w:jc w:val="left"/>
            </w:pPr>
            <w:r>
              <w:rPr>
                <w:rFonts w:ascii="Arial" w:hAnsi="Arial"/>
                <w:sz w:val="19"/>
              </w:rPr>
              <w:t>3.</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start_at</w:t>
            </w:r>
          </w:p>
        </w:tc>
        <w:tc>
          <w:tcPr>
            <w:tcW w:type="dxa" w:w="1234"/>
          </w:tcPr>
          <w:p>
            <w:pPr>
              <w:jc w:val="left"/>
            </w:pPr>
            <w:r>
              <w:rPr>
                <w:rFonts w:ascii="Arial" w:hAnsi="Arial"/>
                <w:sz w:val="19"/>
              </w:rPr>
              <w:t>TIMESTAMPTZ</w:t>
            </w:r>
          </w:p>
        </w:tc>
        <w:tc>
          <w:tcPr>
            <w:tcW w:type="dxa" w:w="1234"/>
          </w:tcPr>
          <w:p>
            <w:pPr>
              <w:jc w:val="left"/>
            </w:pPr>
            <w:r>
              <w:rPr>
                <w:rFonts w:ascii="Arial" w:hAnsi="Arial"/>
                <w:sz w:val="19"/>
              </w:rPr>
              <w:t>Yes</w:t>
            </w:r>
          </w:p>
        </w:tc>
        <w:tc>
          <w:tcPr>
            <w:tcW w:type="dxa" w:w="1234"/>
          </w:tcPr>
          <w:p>
            <w:pPr>
              <w:jc w:val="left"/>
            </w:pPr>
            <w:r>
              <w:rPr>
                <w:rFonts w:ascii="Arial" w:hAnsi="Arial"/>
                <w:sz w:val="19"/>
              </w:rPr>
              <w:t>Thời gian bắt đầu ca kíp</w:t>
            </w:r>
          </w:p>
        </w:tc>
      </w:tr>
      <w:tr>
        <w:tc>
          <w:tcPr>
            <w:tcW w:type="dxa" w:w="1234"/>
          </w:tcPr>
          <w:p>
            <w:pPr>
              <w:jc w:val="left"/>
            </w:pPr>
            <w:r>
              <w:rPr>
                <w:rFonts w:ascii="Arial" w:hAnsi="Arial"/>
                <w:sz w:val="19"/>
              </w:rPr>
              <w:t>4.</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end_at</w:t>
            </w:r>
          </w:p>
        </w:tc>
        <w:tc>
          <w:tcPr>
            <w:tcW w:type="dxa" w:w="1234"/>
          </w:tcPr>
          <w:p>
            <w:pPr>
              <w:jc w:val="left"/>
            </w:pPr>
            <w:r>
              <w:rPr>
                <w:rFonts w:ascii="Arial" w:hAnsi="Arial"/>
                <w:sz w:val="19"/>
              </w:rPr>
              <w:t>TIMESTAMPTZ</w:t>
            </w:r>
          </w:p>
        </w:tc>
        <w:tc>
          <w:tcPr>
            <w:tcW w:type="dxa" w:w="1234"/>
          </w:tcPr>
          <w:p>
            <w:pPr>
              <w:jc w:val="left"/>
            </w:pPr>
            <w:r>
              <w:rPr>
                <w:rFonts w:ascii="Arial" w:hAnsi="Arial"/>
                <w:sz w:val="19"/>
              </w:rPr>
              <w:t>Yes</w:t>
            </w:r>
          </w:p>
        </w:tc>
        <w:tc>
          <w:tcPr>
            <w:tcW w:type="dxa" w:w="1234"/>
          </w:tcPr>
          <w:p>
            <w:pPr>
              <w:jc w:val="left"/>
            </w:pPr>
            <w:r>
              <w:rPr>
                <w:rFonts w:ascii="Arial" w:hAnsi="Arial"/>
                <w:sz w:val="19"/>
              </w:rPr>
              <w:t>Thời gian kết thúc ca kíp</w:t>
            </w:r>
          </w:p>
        </w:tc>
      </w:tr>
      <w:tr>
        <w:tc>
          <w:tcPr>
            <w:tcW w:type="dxa" w:w="1234"/>
          </w:tcPr>
          <w:p>
            <w:pPr>
              <w:jc w:val="left"/>
            </w:pPr>
            <w:r>
              <w:rPr>
                <w:rFonts w:ascii="Arial" w:hAnsi="Arial"/>
                <w:sz w:val="19"/>
              </w:rPr>
              <w:t>5.</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role</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Vai trò đảm nhận trong ca làm việc</w:t>
            </w:r>
          </w:p>
        </w:tc>
      </w:tr>
      <w:tr>
        <w:tc>
          <w:tcPr>
            <w:tcW w:type="dxa" w:w="1234"/>
          </w:tcPr>
          <w:p>
            <w:pPr>
              <w:jc w:val="left"/>
            </w:pPr>
            <w:r>
              <w:rPr>
                <w:rFonts w:ascii="Arial" w:hAnsi="Arial"/>
                <w:sz w:val="19"/>
              </w:rPr>
              <w:t>6.</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status</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Trạng thái hoạt động</w:t>
            </w:r>
          </w:p>
        </w:tc>
      </w:tr>
    </w:tbl>
    <w:p/>
    <w:p>
      <w:r>
        <w:rPr>
          <w:rFonts w:ascii="Arial" w:hAnsi="Arial"/>
          <w:b/>
          <w:sz w:val="24"/>
        </w:rPr>
        <w:t>Bảng: SUBSCRIPTIONS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SUBSCRIPTIONS</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r>
          </w:p>
        </w:tc>
        <w:tc>
          <w:tcPr>
            <w:tcW w:type="dxa" w:w="1234"/>
          </w:tcPr>
          <w:p>
            <w:pPr>
              <w:jc w:val="left"/>
            </w:pPr>
            <w:r>
              <w:rPr>
                <w:rFonts w:ascii="Arial" w:hAnsi="Arial"/>
                <w:sz w:val="19"/>
              </w:rPr>
              <w:t>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r>
          </w:p>
        </w:tc>
        <w:tc>
          <w:tcPr>
            <w:tcW w:type="dxa" w:w="1234"/>
          </w:tcPr>
          <w:p>
            <w:pPr>
              <w:jc w:val="left"/>
            </w:pPr>
            <w:r>
              <w:rPr>
                <w:rFonts w:ascii="Arial" w:hAnsi="Arial"/>
                <w:sz w:val="19"/>
              </w:rPr>
              <w:t>x</w:t>
            </w:r>
          </w:p>
        </w:tc>
        <w:tc>
          <w:tcPr>
            <w:tcW w:type="dxa" w:w="1234"/>
          </w:tcPr>
          <w:p>
            <w:pPr>
              <w:jc w:val="left"/>
            </w:pPr>
            <w:r>
              <w:rPr>
                <w:rFonts w:ascii="Arial" w:hAnsi="Arial"/>
                <w:sz w:val="19"/>
              </w:rPr>
              <w:t>member_id</w:t>
            </w:r>
          </w:p>
        </w:tc>
        <w:tc>
          <w:tcPr>
            <w:tcW w:type="dxa" w:w="1234"/>
          </w:tcPr>
          <w:p>
            <w:pPr>
              <w:jc w:val="left"/>
            </w:pPr>
            <w:r>
              <w:rPr>
                <w:rFonts w:ascii="Arial" w:hAnsi="Arial"/>
                <w:sz w:val="19"/>
              </w:rPr>
              <w:t>UUID</w:t>
            </w:r>
          </w:p>
        </w:tc>
        <w:tc>
          <w:tcPr>
            <w:tcW w:type="dxa" w:w="1234"/>
          </w:tcPr>
          <w:p>
            <w:pPr>
              <w:jc w:val="left"/>
            </w:pPr>
            <w:r>
              <w:rPr>
                <w:rFonts w:ascii="Arial" w:hAnsi="Arial"/>
                <w:sz w:val="19"/>
              </w:rPr>
              <w:t>No</w:t>
            </w:r>
          </w:p>
        </w:tc>
        <w:tc>
          <w:tcPr>
            <w:tcW w:type="dxa" w:w="1234"/>
          </w:tcPr>
          <w:p>
            <w:pPr>
              <w:jc w:val="left"/>
            </w:pPr>
            <w:r>
              <w:rPr>
                <w:rFonts w:ascii="Arial" w:hAnsi="Arial"/>
                <w:sz w:val="19"/>
              </w:rPr>
              <w:t>Khóa ngoại (Foreign Key) tham chiếu đến bảng members(id)</w:t>
            </w:r>
          </w:p>
        </w:tc>
      </w:tr>
      <w:tr>
        <w:tc>
          <w:tcPr>
            <w:tcW w:type="dxa" w:w="1234"/>
          </w:tcPr>
          <w:p>
            <w:pPr>
              <w:jc w:val="left"/>
            </w:pPr>
            <w:r>
              <w:rPr>
                <w:rFonts w:ascii="Arial" w:hAnsi="Arial"/>
                <w:sz w:val="19"/>
              </w:rPr>
              <w:t>3.</w:t>
            </w:r>
          </w:p>
        </w:tc>
        <w:tc>
          <w:tcPr>
            <w:tcW w:type="dxa" w:w="1234"/>
          </w:tcPr>
          <w:p>
            <w:pPr>
              <w:jc w:val="left"/>
            </w:pPr>
            <w:r>
              <w:rPr>
                <w:rFonts w:ascii="Arial" w:hAnsi="Arial"/>
                <w:sz w:val="19"/>
              </w:rPr>
            </w:r>
          </w:p>
        </w:tc>
        <w:tc>
          <w:tcPr>
            <w:tcW w:type="dxa" w:w="1234"/>
          </w:tcPr>
          <w:p>
            <w:pPr>
              <w:jc w:val="left"/>
            </w:pPr>
            <w:r>
              <w:rPr>
                <w:rFonts w:ascii="Arial" w:hAnsi="Arial"/>
                <w:sz w:val="19"/>
              </w:rPr>
              <w:t>x</w:t>
            </w:r>
          </w:p>
        </w:tc>
        <w:tc>
          <w:tcPr>
            <w:tcW w:type="dxa" w:w="1234"/>
          </w:tcPr>
          <w:p>
            <w:pPr>
              <w:jc w:val="left"/>
            </w:pPr>
            <w:r>
              <w:rPr>
                <w:rFonts w:ascii="Arial" w:hAnsi="Arial"/>
                <w:sz w:val="19"/>
              </w:rPr>
              <w:t>package_id</w:t>
            </w:r>
          </w:p>
        </w:tc>
        <w:tc>
          <w:tcPr>
            <w:tcW w:type="dxa" w:w="1234"/>
          </w:tcPr>
          <w:p>
            <w:pPr>
              <w:jc w:val="left"/>
            </w:pPr>
            <w:r>
              <w:rPr>
                <w:rFonts w:ascii="Arial" w:hAnsi="Arial"/>
                <w:sz w:val="19"/>
              </w:rPr>
              <w:t>UUID</w:t>
            </w:r>
          </w:p>
        </w:tc>
        <w:tc>
          <w:tcPr>
            <w:tcW w:type="dxa" w:w="1234"/>
          </w:tcPr>
          <w:p>
            <w:pPr>
              <w:jc w:val="left"/>
            </w:pPr>
            <w:r>
              <w:rPr>
                <w:rFonts w:ascii="Arial" w:hAnsi="Arial"/>
                <w:sz w:val="19"/>
              </w:rPr>
              <w:t>No</w:t>
            </w:r>
          </w:p>
        </w:tc>
        <w:tc>
          <w:tcPr>
            <w:tcW w:type="dxa" w:w="1234"/>
          </w:tcPr>
          <w:p>
            <w:pPr>
              <w:jc w:val="left"/>
            </w:pPr>
            <w:r>
              <w:rPr>
                <w:rFonts w:ascii="Arial" w:hAnsi="Arial"/>
                <w:sz w:val="19"/>
              </w:rPr>
              <w:t>Khóa ngoại (Foreign Key) tham chiếu đến bảng packages(id)</w:t>
            </w:r>
          </w:p>
        </w:tc>
      </w:tr>
      <w:tr>
        <w:tc>
          <w:tcPr>
            <w:tcW w:type="dxa" w:w="1234"/>
          </w:tcPr>
          <w:p>
            <w:pPr>
              <w:jc w:val="left"/>
            </w:pPr>
            <w:r>
              <w:rPr>
                <w:rFonts w:ascii="Arial" w:hAnsi="Arial"/>
                <w:sz w:val="19"/>
              </w:rPr>
              <w:t>4.</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start_date</w:t>
            </w:r>
          </w:p>
        </w:tc>
        <w:tc>
          <w:tcPr>
            <w:tcW w:type="dxa" w:w="1234"/>
          </w:tcPr>
          <w:p>
            <w:pPr>
              <w:jc w:val="left"/>
            </w:pPr>
            <w:r>
              <w:rPr>
                <w:rFonts w:ascii="Arial" w:hAnsi="Arial"/>
                <w:sz w:val="19"/>
              </w:rPr>
              <w:t>DATE</w:t>
            </w:r>
          </w:p>
        </w:tc>
        <w:tc>
          <w:tcPr>
            <w:tcW w:type="dxa" w:w="1234"/>
          </w:tcPr>
          <w:p>
            <w:pPr>
              <w:jc w:val="left"/>
            </w:pPr>
            <w:r>
              <w:rPr>
                <w:rFonts w:ascii="Arial" w:hAnsi="Arial"/>
                <w:sz w:val="19"/>
              </w:rPr>
              <w:t>Yes</w:t>
            </w:r>
          </w:p>
        </w:tc>
        <w:tc>
          <w:tcPr>
            <w:tcW w:type="dxa" w:w="1234"/>
          </w:tcPr>
          <w:p>
            <w:pPr>
              <w:jc w:val="left"/>
            </w:pPr>
            <w:r>
              <w:rPr>
                <w:rFonts w:ascii="Arial" w:hAnsi="Arial"/>
                <w:sz w:val="19"/>
              </w:rPr>
              <w:t>Ngày bắt đầu hiệu lực</w:t>
            </w:r>
          </w:p>
        </w:tc>
      </w:tr>
      <w:tr>
        <w:tc>
          <w:tcPr>
            <w:tcW w:type="dxa" w:w="1234"/>
          </w:tcPr>
          <w:p>
            <w:pPr>
              <w:jc w:val="left"/>
            </w:pPr>
            <w:r>
              <w:rPr>
                <w:rFonts w:ascii="Arial" w:hAnsi="Arial"/>
                <w:sz w:val="19"/>
              </w:rPr>
              <w:t>5.</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end_date</w:t>
            </w:r>
          </w:p>
        </w:tc>
        <w:tc>
          <w:tcPr>
            <w:tcW w:type="dxa" w:w="1234"/>
          </w:tcPr>
          <w:p>
            <w:pPr>
              <w:jc w:val="left"/>
            </w:pPr>
            <w:r>
              <w:rPr>
                <w:rFonts w:ascii="Arial" w:hAnsi="Arial"/>
                <w:sz w:val="19"/>
              </w:rPr>
              <w:t>DATE</w:t>
            </w:r>
          </w:p>
        </w:tc>
        <w:tc>
          <w:tcPr>
            <w:tcW w:type="dxa" w:w="1234"/>
          </w:tcPr>
          <w:p>
            <w:pPr>
              <w:jc w:val="left"/>
            </w:pPr>
            <w:r>
              <w:rPr>
                <w:rFonts w:ascii="Arial" w:hAnsi="Arial"/>
                <w:sz w:val="19"/>
              </w:rPr>
              <w:t>Yes</w:t>
            </w:r>
          </w:p>
        </w:tc>
        <w:tc>
          <w:tcPr>
            <w:tcW w:type="dxa" w:w="1234"/>
          </w:tcPr>
          <w:p>
            <w:pPr>
              <w:jc w:val="left"/>
            </w:pPr>
            <w:r>
              <w:rPr>
                <w:rFonts w:ascii="Arial" w:hAnsi="Arial"/>
                <w:sz w:val="19"/>
              </w:rPr>
              <w:t>Ngày kết thúc thời hạn</w:t>
            </w:r>
          </w:p>
        </w:tc>
      </w:tr>
      <w:tr>
        <w:tc>
          <w:tcPr>
            <w:tcW w:type="dxa" w:w="1234"/>
          </w:tcPr>
          <w:p>
            <w:pPr>
              <w:jc w:val="left"/>
            </w:pPr>
            <w:r>
              <w:rPr>
                <w:rFonts w:ascii="Arial" w:hAnsi="Arial"/>
                <w:sz w:val="19"/>
              </w:rPr>
              <w:t>6.</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remaining_sessions</w:t>
            </w:r>
          </w:p>
        </w:tc>
        <w:tc>
          <w:tcPr>
            <w:tcW w:type="dxa" w:w="1234"/>
          </w:tcPr>
          <w:p>
            <w:pPr>
              <w:jc w:val="left"/>
            </w:pPr>
            <w:r>
              <w:rPr>
                <w:rFonts w:ascii="Arial" w:hAnsi="Arial"/>
                <w:sz w:val="19"/>
              </w:rPr>
              <w:t>INTEGER</w:t>
            </w:r>
          </w:p>
        </w:tc>
        <w:tc>
          <w:tcPr>
            <w:tcW w:type="dxa" w:w="1234"/>
          </w:tcPr>
          <w:p>
            <w:pPr>
              <w:jc w:val="left"/>
            </w:pPr>
            <w:r>
              <w:rPr>
                <w:rFonts w:ascii="Arial" w:hAnsi="Arial"/>
                <w:sz w:val="19"/>
              </w:rPr>
              <w:t>No</w:t>
            </w:r>
          </w:p>
        </w:tc>
        <w:tc>
          <w:tcPr>
            <w:tcW w:type="dxa" w:w="1234"/>
          </w:tcPr>
          <w:p>
            <w:pPr>
              <w:jc w:val="left"/>
            </w:pPr>
            <w:r>
              <w:rPr>
                <w:rFonts w:ascii="Arial" w:hAnsi="Arial"/>
                <w:sz w:val="19"/>
              </w:rPr>
              <w:t>Số buổi tập thường còn lại</w:t>
            </w:r>
          </w:p>
        </w:tc>
      </w:tr>
      <w:tr>
        <w:tc>
          <w:tcPr>
            <w:tcW w:type="dxa" w:w="1234"/>
          </w:tcPr>
          <w:p>
            <w:pPr>
              <w:jc w:val="left"/>
            </w:pPr>
            <w:r>
              <w:rPr>
                <w:rFonts w:ascii="Arial" w:hAnsi="Arial"/>
                <w:sz w:val="19"/>
              </w:rPr>
              <w:t>7.</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status</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Trạng thái hoạt động</w:t>
            </w:r>
          </w:p>
        </w:tc>
      </w:tr>
      <w:tr>
        <w:tc>
          <w:tcPr>
            <w:tcW w:type="dxa" w:w="1234"/>
          </w:tcPr>
          <w:p>
            <w:pPr>
              <w:jc w:val="left"/>
            </w:pPr>
            <w:r>
              <w:rPr>
                <w:rFonts w:ascii="Arial" w:hAnsi="Arial"/>
                <w:sz w:val="19"/>
              </w:rPr>
              <w:t>8.</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remaining_pt_sessions</w:t>
            </w:r>
          </w:p>
        </w:tc>
        <w:tc>
          <w:tcPr>
            <w:tcW w:type="dxa" w:w="1234"/>
          </w:tcPr>
          <w:p>
            <w:pPr>
              <w:jc w:val="left"/>
            </w:pPr>
            <w:r>
              <w:rPr>
                <w:rFonts w:ascii="Arial" w:hAnsi="Arial"/>
                <w:sz w:val="19"/>
              </w:rPr>
              <w:t>INTEGER</w:t>
            </w:r>
          </w:p>
        </w:tc>
        <w:tc>
          <w:tcPr>
            <w:tcW w:type="dxa" w:w="1234"/>
          </w:tcPr>
          <w:p>
            <w:pPr>
              <w:jc w:val="left"/>
            </w:pPr>
            <w:r>
              <w:rPr>
                <w:rFonts w:ascii="Arial" w:hAnsi="Arial"/>
                <w:sz w:val="19"/>
              </w:rPr>
              <w:t>No</w:t>
            </w:r>
          </w:p>
        </w:tc>
        <w:tc>
          <w:tcPr>
            <w:tcW w:type="dxa" w:w="1234"/>
          </w:tcPr>
          <w:p>
            <w:pPr>
              <w:jc w:val="left"/>
            </w:pPr>
            <w:r>
              <w:rPr>
                <w:rFonts w:ascii="Arial" w:hAnsi="Arial"/>
                <w:sz w:val="19"/>
              </w:rPr>
              <w:t>Số buổi tập cùng PT còn lại</w:t>
            </w:r>
          </w:p>
        </w:tc>
      </w:tr>
    </w:tbl>
    <w:p/>
    <w:p>
      <w:r>
        <w:rPr>
          <w:rFonts w:ascii="Arial" w:hAnsi="Arial"/>
          <w:b/>
          <w:sz w:val="24"/>
        </w:rPr>
        <w:t>Bảng: USER_ROLES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USER_ROLES</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t>x</w:t>
            </w:r>
          </w:p>
        </w:tc>
        <w:tc>
          <w:tcPr>
            <w:tcW w:type="dxa" w:w="1234"/>
          </w:tcPr>
          <w:p>
            <w:pPr>
              <w:jc w:val="left"/>
            </w:pPr>
            <w:r>
              <w:rPr>
                <w:rFonts w:ascii="Arial" w:hAnsi="Arial"/>
                <w:sz w:val="19"/>
              </w:rPr>
              <w:t>user_id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t>x</w:t>
            </w:r>
          </w:p>
        </w:tc>
        <w:tc>
          <w:tcPr>
            <w:tcW w:type="dxa" w:w="1234"/>
          </w:tcPr>
          <w:p>
            <w:pPr>
              <w:jc w:val="left"/>
            </w:pPr>
            <w:r>
              <w:rPr>
                <w:rFonts w:ascii="Arial" w:hAnsi="Arial"/>
                <w:sz w:val="19"/>
              </w:rPr>
              <w:t>x</w:t>
            </w:r>
          </w:p>
        </w:tc>
        <w:tc>
          <w:tcPr>
            <w:tcW w:type="dxa" w:w="1234"/>
          </w:tcPr>
          <w:p>
            <w:pPr>
              <w:jc w:val="left"/>
            </w:pPr>
            <w:r>
              <w:rPr>
                <w:rFonts w:ascii="Arial" w:hAnsi="Arial"/>
                <w:sz w:val="19"/>
              </w:rPr>
              <w:t>role_id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bl>
    <w:p/>
    <w:p>
      <w:r>
        <w:rPr>
          <w:rFonts w:ascii="Arial" w:hAnsi="Arial"/>
          <w:b/>
          <w:sz w:val="24"/>
        </w:rPr>
        <w:t>Bảng: USERS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USERS</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r>
          </w:p>
        </w:tc>
        <w:tc>
          <w:tcPr>
            <w:tcW w:type="dxa" w:w="1234"/>
          </w:tcPr>
          <w:p>
            <w:pPr>
              <w:jc w:val="left"/>
            </w:pPr>
            <w:r>
              <w:rPr>
                <w:rFonts w:ascii="Arial" w:hAnsi="Arial"/>
                <w:sz w:val="19"/>
              </w:rPr>
              <w:t>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username</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Tên đăng nhập hệ thống</w:t>
            </w:r>
          </w:p>
        </w:tc>
      </w:tr>
      <w:tr>
        <w:tc>
          <w:tcPr>
            <w:tcW w:type="dxa" w:w="1234"/>
          </w:tcPr>
          <w:p>
            <w:pPr>
              <w:jc w:val="left"/>
            </w:pPr>
            <w:r>
              <w:rPr>
                <w:rFonts w:ascii="Arial" w:hAnsi="Arial"/>
                <w:sz w:val="19"/>
              </w:rPr>
              <w:t>3.</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password_hash</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Mật khẩu mã hóa bảo mật</w:t>
            </w:r>
          </w:p>
        </w:tc>
      </w:tr>
      <w:tr>
        <w:tc>
          <w:tcPr>
            <w:tcW w:type="dxa" w:w="1234"/>
          </w:tcPr>
          <w:p>
            <w:pPr>
              <w:jc w:val="left"/>
            </w:pPr>
            <w:r>
              <w:rPr>
                <w:rFonts w:ascii="Arial" w:hAnsi="Arial"/>
                <w:sz w:val="19"/>
              </w:rPr>
              <w:t>4.</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status</w:t>
            </w:r>
          </w:p>
        </w:tc>
        <w:tc>
          <w:tcPr>
            <w:tcW w:type="dxa" w:w="1234"/>
          </w:tcPr>
          <w:p>
            <w:pPr>
              <w:jc w:val="left"/>
            </w:pPr>
            <w:r>
              <w:rPr>
                <w:rFonts w:ascii="Arial" w:hAnsi="Arial"/>
                <w:sz w:val="19"/>
              </w:rPr>
              <w:t>TEXT</w:t>
            </w:r>
          </w:p>
        </w:tc>
        <w:tc>
          <w:tcPr>
            <w:tcW w:type="dxa" w:w="1234"/>
          </w:tcPr>
          <w:p>
            <w:pPr>
              <w:jc w:val="left"/>
            </w:pPr>
            <w:r>
              <w:rPr>
                <w:rFonts w:ascii="Arial" w:hAnsi="Arial"/>
                <w:sz w:val="19"/>
              </w:rPr>
              <w:t>Yes</w:t>
            </w:r>
          </w:p>
        </w:tc>
        <w:tc>
          <w:tcPr>
            <w:tcW w:type="dxa" w:w="1234"/>
          </w:tcPr>
          <w:p>
            <w:pPr>
              <w:jc w:val="left"/>
            </w:pPr>
            <w:r>
              <w:rPr>
                <w:rFonts w:ascii="Arial" w:hAnsi="Arial"/>
                <w:sz w:val="19"/>
              </w:rPr>
              <w:t>Trạng thái hoạt động</w:t>
            </w:r>
          </w:p>
        </w:tc>
      </w:tr>
      <w:tr>
        <w:tc>
          <w:tcPr>
            <w:tcW w:type="dxa" w:w="1234"/>
          </w:tcPr>
          <w:p>
            <w:pPr>
              <w:jc w:val="left"/>
            </w:pPr>
            <w:r>
              <w:rPr>
                <w:rFonts w:ascii="Arial" w:hAnsi="Arial"/>
                <w:sz w:val="19"/>
              </w:rPr>
              <w:t>5.</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created_at</w:t>
            </w:r>
          </w:p>
        </w:tc>
        <w:tc>
          <w:tcPr>
            <w:tcW w:type="dxa" w:w="1234"/>
          </w:tcPr>
          <w:p>
            <w:pPr>
              <w:jc w:val="left"/>
            </w:pPr>
            <w:r>
              <w:rPr>
                <w:rFonts w:ascii="Arial" w:hAnsi="Arial"/>
                <w:sz w:val="19"/>
              </w:rPr>
              <w:t>TIMESTAMPTZ</w:t>
            </w:r>
          </w:p>
        </w:tc>
        <w:tc>
          <w:tcPr>
            <w:tcW w:type="dxa" w:w="1234"/>
          </w:tcPr>
          <w:p>
            <w:pPr>
              <w:jc w:val="left"/>
            </w:pPr>
            <w:r>
              <w:rPr>
                <w:rFonts w:ascii="Arial" w:hAnsi="Arial"/>
                <w:sz w:val="19"/>
              </w:rPr>
              <w:t>Yes</w:t>
            </w:r>
          </w:p>
        </w:tc>
        <w:tc>
          <w:tcPr>
            <w:tcW w:type="dxa" w:w="1234"/>
          </w:tcPr>
          <w:p>
            <w:pPr>
              <w:jc w:val="left"/>
            </w:pPr>
            <w:r>
              <w:rPr>
                <w:rFonts w:ascii="Arial" w:hAnsi="Arial"/>
                <w:sz w:val="19"/>
              </w:rPr>
              <w:t>Thời gian tạo bản ghi</w:t>
            </w:r>
          </w:p>
        </w:tc>
      </w:tr>
    </w:tbl>
    <w:p/>
    <w:p>
      <w:r>
        <w:rPr>
          <w:rFonts w:ascii="Arial" w:hAnsi="Arial"/>
          <w:b/>
          <w:sz w:val="24"/>
        </w:rPr>
        <w:t>Bảng: WORKOUT_LOGS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76"/>
          </w:tcPr>
          <w:p>
            <w:pPr>
              <w:jc w:val="left"/>
            </w:pPr>
            <w:r>
              <w:rPr>
                <w:rFonts w:ascii="Arial" w:hAnsi="Arial"/>
                <w:b/>
                <w:sz w:val="20"/>
              </w:rPr>
              <w:t>#</w:t>
            </w:r>
          </w:p>
        </w:tc>
        <w:tc>
          <w:tcPr>
            <w:tcW w:type="dxa" w:w="576"/>
          </w:tcPr>
          <w:p>
            <w:pPr>
              <w:jc w:val="left"/>
            </w:pPr>
            <w:r>
              <w:rPr>
                <w:rFonts w:ascii="Arial" w:hAnsi="Arial"/>
                <w:b/>
                <w:sz w:val="20"/>
              </w:rPr>
              <w:t>PK</w:t>
            </w:r>
          </w:p>
        </w:tc>
        <w:tc>
          <w:tcPr>
            <w:tcW w:type="dxa" w:w="576"/>
          </w:tcPr>
          <w:p>
            <w:pPr>
              <w:jc w:val="left"/>
            </w:pPr>
            <w:r>
              <w:rPr>
                <w:rFonts w:ascii="Arial" w:hAnsi="Arial"/>
                <w:b/>
                <w:sz w:val="20"/>
              </w:rPr>
              <w:t>FK</w:t>
            </w:r>
          </w:p>
        </w:tc>
        <w:tc>
          <w:tcPr>
            <w:tcW w:type="dxa" w:w="2160"/>
          </w:tcPr>
          <w:p>
            <w:pPr>
              <w:jc w:val="left"/>
            </w:pPr>
            <w:r>
              <w:rPr>
                <w:rFonts w:ascii="Arial" w:hAnsi="Arial"/>
                <w:b/>
                <w:sz w:val="20"/>
              </w:rPr>
              <w:t>WORKOUT_LOGS</w:t>
            </w:r>
          </w:p>
        </w:tc>
        <w:tc>
          <w:tcPr>
            <w:tcW w:type="dxa" w:w="1728"/>
          </w:tcPr>
          <w:p>
            <w:pPr>
              <w:jc w:val="left"/>
            </w:pPr>
            <w:r>
              <w:rPr>
                <w:rFonts w:ascii="Arial" w:hAnsi="Arial"/>
                <w:b/>
                <w:sz w:val="20"/>
              </w:rPr>
              <w:t>Data type</w:t>
            </w:r>
          </w:p>
        </w:tc>
        <w:tc>
          <w:tcPr>
            <w:tcW w:type="dxa" w:w="1296"/>
          </w:tcPr>
          <w:p>
            <w:pPr>
              <w:jc w:val="left"/>
            </w:pPr>
            <w:r>
              <w:rPr>
                <w:rFonts w:ascii="Arial" w:hAnsi="Arial"/>
                <w:b/>
                <w:sz w:val="20"/>
              </w:rPr>
              <w:t>Mandatory</w:t>
            </w:r>
          </w:p>
        </w:tc>
        <w:tc>
          <w:tcPr>
            <w:tcW w:type="dxa" w:w="3168"/>
          </w:tcPr>
          <w:p>
            <w:pPr>
              <w:jc w:val="left"/>
            </w:pPr>
            <w:r>
              <w:rPr>
                <w:rFonts w:ascii="Arial" w:hAnsi="Arial"/>
                <w:b/>
                <w:sz w:val="20"/>
              </w:rPr>
              <w:t>Description</w:t>
            </w:r>
          </w:p>
        </w:tc>
      </w:tr>
      <w:tr>
        <w:tc>
          <w:tcPr>
            <w:tcW w:type="dxa" w:w="1234"/>
          </w:tcPr>
          <w:p>
            <w:pPr>
              <w:jc w:val="left"/>
            </w:pPr>
            <w:r>
              <w:rPr>
                <w:rFonts w:ascii="Arial" w:hAnsi="Arial"/>
                <w:sz w:val="19"/>
              </w:rPr>
              <w:t>1.</w:t>
            </w:r>
          </w:p>
        </w:tc>
        <w:tc>
          <w:tcPr>
            <w:tcW w:type="dxa" w:w="1234"/>
          </w:tcPr>
          <w:p>
            <w:pPr>
              <w:jc w:val="left"/>
            </w:pPr>
            <w:r>
              <w:rPr>
                <w:rFonts w:ascii="Arial" w:hAnsi="Arial"/>
                <w:sz w:val="19"/>
              </w:rPr>
              <w:t>x</w:t>
            </w:r>
          </w:p>
        </w:tc>
        <w:tc>
          <w:tcPr>
            <w:tcW w:type="dxa" w:w="1234"/>
          </w:tcPr>
          <w:p>
            <w:pPr>
              <w:jc w:val="left"/>
            </w:pPr>
            <w:r>
              <w:rPr>
                <w:rFonts w:ascii="Arial" w:hAnsi="Arial"/>
                <w:sz w:val="19"/>
              </w:rPr>
            </w:r>
          </w:p>
        </w:tc>
        <w:tc>
          <w:tcPr>
            <w:tcW w:type="dxa" w:w="1234"/>
          </w:tcPr>
          <w:p>
            <w:pPr>
              <w:jc w:val="left"/>
            </w:pPr>
            <w:r>
              <w:rPr>
                <w:rFonts w:ascii="Arial" w:hAnsi="Arial"/>
                <w:sz w:val="19"/>
              </w:rPr>
              <w:t>id</w:t>
            </w:r>
          </w:p>
        </w:tc>
        <w:tc>
          <w:tcPr>
            <w:tcW w:type="dxa" w:w="1234"/>
          </w:tcPr>
          <w:p>
            <w:pPr>
              <w:jc w:val="left"/>
            </w:pPr>
            <w:r>
              <w:rPr>
                <w:rFonts w:ascii="Arial" w:hAnsi="Arial"/>
                <w:sz w:val="19"/>
              </w:rPr>
              <w:t>UUID</w:t>
            </w:r>
          </w:p>
        </w:tc>
        <w:tc>
          <w:tcPr>
            <w:tcW w:type="dxa" w:w="1234"/>
          </w:tcPr>
          <w:p>
            <w:pPr>
              <w:jc w:val="left"/>
            </w:pPr>
            <w:r>
              <w:rPr>
                <w:rFonts w:ascii="Arial" w:hAnsi="Arial"/>
                <w:sz w:val="19"/>
              </w:rPr>
              <w:t>Yes</w:t>
            </w:r>
          </w:p>
        </w:tc>
        <w:tc>
          <w:tcPr>
            <w:tcW w:type="dxa" w:w="1234"/>
          </w:tcPr>
          <w:p>
            <w:pPr>
              <w:jc w:val="left"/>
            </w:pPr>
            <w:r>
              <w:rPr>
                <w:rFonts w:ascii="Arial" w:hAnsi="Arial"/>
                <w:sz w:val="19"/>
              </w:rPr>
              <w:t>Khóa chính (Primary Key), định danh duy nhất (UUID)</w:t>
            </w:r>
          </w:p>
        </w:tc>
      </w:tr>
      <w:tr>
        <w:tc>
          <w:tcPr>
            <w:tcW w:type="dxa" w:w="1234"/>
          </w:tcPr>
          <w:p>
            <w:pPr>
              <w:jc w:val="left"/>
            </w:pPr>
            <w:r>
              <w:rPr>
                <w:rFonts w:ascii="Arial" w:hAnsi="Arial"/>
                <w:sz w:val="19"/>
              </w:rPr>
              <w:t>2.</w:t>
            </w:r>
          </w:p>
        </w:tc>
        <w:tc>
          <w:tcPr>
            <w:tcW w:type="dxa" w:w="1234"/>
          </w:tcPr>
          <w:p>
            <w:pPr>
              <w:jc w:val="left"/>
            </w:pPr>
            <w:r>
              <w:rPr>
                <w:rFonts w:ascii="Arial" w:hAnsi="Arial"/>
                <w:sz w:val="19"/>
              </w:rPr>
            </w:r>
          </w:p>
        </w:tc>
        <w:tc>
          <w:tcPr>
            <w:tcW w:type="dxa" w:w="1234"/>
          </w:tcPr>
          <w:p>
            <w:pPr>
              <w:jc w:val="left"/>
            </w:pPr>
            <w:r>
              <w:rPr>
                <w:rFonts w:ascii="Arial" w:hAnsi="Arial"/>
                <w:sz w:val="19"/>
              </w:rPr>
              <w:t>x</w:t>
            </w:r>
          </w:p>
        </w:tc>
        <w:tc>
          <w:tcPr>
            <w:tcW w:type="dxa" w:w="1234"/>
          </w:tcPr>
          <w:p>
            <w:pPr>
              <w:jc w:val="left"/>
            </w:pPr>
            <w:r>
              <w:rPr>
                <w:rFonts w:ascii="Arial" w:hAnsi="Arial"/>
                <w:sz w:val="19"/>
              </w:rPr>
              <w:t>member_id</w:t>
            </w:r>
          </w:p>
        </w:tc>
        <w:tc>
          <w:tcPr>
            <w:tcW w:type="dxa" w:w="1234"/>
          </w:tcPr>
          <w:p>
            <w:pPr>
              <w:jc w:val="left"/>
            </w:pPr>
            <w:r>
              <w:rPr>
                <w:rFonts w:ascii="Arial" w:hAnsi="Arial"/>
                <w:sz w:val="19"/>
              </w:rPr>
              <w:t>UUID</w:t>
            </w:r>
          </w:p>
        </w:tc>
        <w:tc>
          <w:tcPr>
            <w:tcW w:type="dxa" w:w="1234"/>
          </w:tcPr>
          <w:p>
            <w:pPr>
              <w:jc w:val="left"/>
            </w:pPr>
            <w:r>
              <w:rPr>
                <w:rFonts w:ascii="Arial" w:hAnsi="Arial"/>
                <w:sz w:val="19"/>
              </w:rPr>
              <w:t>No</w:t>
            </w:r>
          </w:p>
        </w:tc>
        <w:tc>
          <w:tcPr>
            <w:tcW w:type="dxa" w:w="1234"/>
          </w:tcPr>
          <w:p>
            <w:pPr>
              <w:jc w:val="left"/>
            </w:pPr>
            <w:r>
              <w:rPr>
                <w:rFonts w:ascii="Arial" w:hAnsi="Arial"/>
                <w:sz w:val="19"/>
              </w:rPr>
              <w:t>Khóa ngoại (Foreign Key) tham chiếu đến bảng members(id)</w:t>
            </w:r>
          </w:p>
        </w:tc>
      </w:tr>
      <w:tr>
        <w:tc>
          <w:tcPr>
            <w:tcW w:type="dxa" w:w="1234"/>
          </w:tcPr>
          <w:p>
            <w:pPr>
              <w:jc w:val="left"/>
            </w:pPr>
            <w:r>
              <w:rPr>
                <w:rFonts w:ascii="Arial" w:hAnsi="Arial"/>
                <w:sz w:val="19"/>
              </w:rPr>
              <w:t>3.</w:t>
            </w:r>
          </w:p>
        </w:tc>
        <w:tc>
          <w:tcPr>
            <w:tcW w:type="dxa" w:w="1234"/>
          </w:tcPr>
          <w:p>
            <w:pPr>
              <w:jc w:val="left"/>
            </w:pPr>
            <w:r>
              <w:rPr>
                <w:rFonts w:ascii="Arial" w:hAnsi="Arial"/>
                <w:sz w:val="19"/>
              </w:rPr>
            </w:r>
          </w:p>
        </w:tc>
        <w:tc>
          <w:tcPr>
            <w:tcW w:type="dxa" w:w="1234"/>
          </w:tcPr>
          <w:p>
            <w:pPr>
              <w:jc w:val="left"/>
            </w:pPr>
            <w:r>
              <w:rPr>
                <w:rFonts w:ascii="Arial" w:hAnsi="Arial"/>
                <w:sz w:val="19"/>
              </w:rPr>
              <w:t>x</w:t>
            </w:r>
          </w:p>
        </w:tc>
        <w:tc>
          <w:tcPr>
            <w:tcW w:type="dxa" w:w="1234"/>
          </w:tcPr>
          <w:p>
            <w:pPr>
              <w:jc w:val="left"/>
            </w:pPr>
            <w:r>
              <w:rPr>
                <w:rFonts w:ascii="Arial" w:hAnsi="Arial"/>
                <w:sz w:val="19"/>
              </w:rPr>
              <w:t>pt_id</w:t>
            </w:r>
          </w:p>
        </w:tc>
        <w:tc>
          <w:tcPr>
            <w:tcW w:type="dxa" w:w="1234"/>
          </w:tcPr>
          <w:p>
            <w:pPr>
              <w:jc w:val="left"/>
            </w:pPr>
            <w:r>
              <w:rPr>
                <w:rFonts w:ascii="Arial" w:hAnsi="Arial"/>
                <w:sz w:val="19"/>
              </w:rPr>
              <w:t>UUID</w:t>
            </w:r>
          </w:p>
        </w:tc>
        <w:tc>
          <w:tcPr>
            <w:tcW w:type="dxa" w:w="1234"/>
          </w:tcPr>
          <w:p>
            <w:pPr>
              <w:jc w:val="left"/>
            </w:pPr>
            <w:r>
              <w:rPr>
                <w:rFonts w:ascii="Arial" w:hAnsi="Arial"/>
                <w:sz w:val="19"/>
              </w:rPr>
              <w:t>No</w:t>
            </w:r>
          </w:p>
        </w:tc>
        <w:tc>
          <w:tcPr>
            <w:tcW w:type="dxa" w:w="1234"/>
          </w:tcPr>
          <w:p>
            <w:pPr>
              <w:jc w:val="left"/>
            </w:pPr>
            <w:r>
              <w:rPr>
                <w:rFonts w:ascii="Arial" w:hAnsi="Arial"/>
                <w:sz w:val="19"/>
              </w:rPr>
              <w:t>Khóa ngoại (Foreign Key) tham chiếu đến bảng pt_profiles(id)</w:t>
            </w:r>
          </w:p>
        </w:tc>
      </w:tr>
      <w:tr>
        <w:tc>
          <w:tcPr>
            <w:tcW w:type="dxa" w:w="1234"/>
          </w:tcPr>
          <w:p>
            <w:pPr>
              <w:jc w:val="left"/>
            </w:pPr>
            <w:r>
              <w:rPr>
                <w:rFonts w:ascii="Arial" w:hAnsi="Arial"/>
                <w:sz w:val="19"/>
              </w:rPr>
              <w:t>4.</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workout_date</w:t>
            </w:r>
          </w:p>
        </w:tc>
        <w:tc>
          <w:tcPr>
            <w:tcW w:type="dxa" w:w="1234"/>
          </w:tcPr>
          <w:p>
            <w:pPr>
              <w:jc w:val="left"/>
            </w:pPr>
            <w:r>
              <w:rPr>
                <w:rFonts w:ascii="Arial" w:hAnsi="Arial"/>
                <w:sz w:val="19"/>
              </w:rPr>
              <w:t>DATE</w:t>
            </w:r>
          </w:p>
        </w:tc>
        <w:tc>
          <w:tcPr>
            <w:tcW w:type="dxa" w:w="1234"/>
          </w:tcPr>
          <w:p>
            <w:pPr>
              <w:jc w:val="left"/>
            </w:pPr>
            <w:r>
              <w:rPr>
                <w:rFonts w:ascii="Arial" w:hAnsi="Arial"/>
                <w:sz w:val="19"/>
              </w:rPr>
              <w:t>Yes</w:t>
            </w:r>
          </w:p>
        </w:tc>
        <w:tc>
          <w:tcPr>
            <w:tcW w:type="dxa" w:w="1234"/>
          </w:tcPr>
          <w:p>
            <w:pPr>
              <w:jc w:val="left"/>
            </w:pPr>
            <w:r>
              <w:rPr>
                <w:rFonts w:ascii="Arial" w:hAnsi="Arial"/>
                <w:sz w:val="19"/>
              </w:rPr>
              <w:t>Ngày thực hiện buổi tập</w:t>
            </w:r>
          </w:p>
        </w:tc>
      </w:tr>
      <w:tr>
        <w:tc>
          <w:tcPr>
            <w:tcW w:type="dxa" w:w="1234"/>
          </w:tcPr>
          <w:p>
            <w:pPr>
              <w:jc w:val="left"/>
            </w:pPr>
            <w:r>
              <w:rPr>
                <w:rFonts w:ascii="Arial" w:hAnsi="Arial"/>
                <w:sz w:val="19"/>
              </w:rPr>
              <w:t>5.</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duration_min</w:t>
            </w:r>
          </w:p>
        </w:tc>
        <w:tc>
          <w:tcPr>
            <w:tcW w:type="dxa" w:w="1234"/>
          </w:tcPr>
          <w:p>
            <w:pPr>
              <w:jc w:val="left"/>
            </w:pPr>
            <w:r>
              <w:rPr>
                <w:rFonts w:ascii="Arial" w:hAnsi="Arial"/>
                <w:sz w:val="19"/>
              </w:rPr>
              <w:t>INTEGER</w:t>
            </w:r>
          </w:p>
        </w:tc>
        <w:tc>
          <w:tcPr>
            <w:tcW w:type="dxa" w:w="1234"/>
          </w:tcPr>
          <w:p>
            <w:pPr>
              <w:jc w:val="left"/>
            </w:pPr>
            <w:r>
              <w:rPr>
                <w:rFonts w:ascii="Arial" w:hAnsi="Arial"/>
                <w:sz w:val="19"/>
              </w:rPr>
              <w:t>Yes</w:t>
            </w:r>
          </w:p>
        </w:tc>
        <w:tc>
          <w:tcPr>
            <w:tcW w:type="dxa" w:w="1234"/>
          </w:tcPr>
          <w:p>
            <w:pPr>
              <w:jc w:val="left"/>
            </w:pPr>
            <w:r>
              <w:rPr>
                <w:rFonts w:ascii="Arial" w:hAnsi="Arial"/>
                <w:sz w:val="19"/>
              </w:rPr>
              <w:t>Thời lượng tập luyện (phút)</w:t>
            </w:r>
          </w:p>
        </w:tc>
      </w:tr>
      <w:tr>
        <w:tc>
          <w:tcPr>
            <w:tcW w:type="dxa" w:w="1234"/>
          </w:tcPr>
          <w:p>
            <w:pPr>
              <w:jc w:val="left"/>
            </w:pPr>
            <w:r>
              <w:rPr>
                <w:rFonts w:ascii="Arial" w:hAnsi="Arial"/>
                <w:sz w:val="19"/>
              </w:rPr>
              <w:t>6.</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intensity</w:t>
            </w:r>
          </w:p>
        </w:tc>
        <w:tc>
          <w:tcPr>
            <w:tcW w:type="dxa" w:w="1234"/>
          </w:tcPr>
          <w:p>
            <w:pPr>
              <w:jc w:val="left"/>
            </w:pPr>
            <w:r>
              <w:rPr>
                <w:rFonts w:ascii="Arial" w:hAnsi="Arial"/>
                <w:sz w:val="19"/>
              </w:rPr>
              <w:t>TEXT</w:t>
            </w:r>
          </w:p>
        </w:tc>
        <w:tc>
          <w:tcPr>
            <w:tcW w:type="dxa" w:w="1234"/>
          </w:tcPr>
          <w:p>
            <w:pPr>
              <w:jc w:val="left"/>
            </w:pPr>
            <w:r>
              <w:rPr>
                <w:rFonts w:ascii="Arial" w:hAnsi="Arial"/>
                <w:sz w:val="19"/>
              </w:rPr>
              <w:t>No</w:t>
            </w:r>
          </w:p>
        </w:tc>
        <w:tc>
          <w:tcPr>
            <w:tcW w:type="dxa" w:w="1234"/>
          </w:tcPr>
          <w:p>
            <w:pPr>
              <w:jc w:val="left"/>
            </w:pPr>
            <w:r>
              <w:rPr>
                <w:rFonts w:ascii="Arial" w:hAnsi="Arial"/>
                <w:sz w:val="19"/>
              </w:rPr>
              <w:t>Cường độ tập luyện</w:t>
            </w:r>
          </w:p>
        </w:tc>
      </w:tr>
      <w:tr>
        <w:tc>
          <w:tcPr>
            <w:tcW w:type="dxa" w:w="1234"/>
          </w:tcPr>
          <w:p>
            <w:pPr>
              <w:jc w:val="left"/>
            </w:pPr>
            <w:r>
              <w:rPr>
                <w:rFonts w:ascii="Arial" w:hAnsi="Arial"/>
                <w:sz w:val="19"/>
              </w:rPr>
              <w:t>7.</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notes</w:t>
            </w:r>
          </w:p>
        </w:tc>
        <w:tc>
          <w:tcPr>
            <w:tcW w:type="dxa" w:w="1234"/>
          </w:tcPr>
          <w:p>
            <w:pPr>
              <w:jc w:val="left"/>
            </w:pPr>
            <w:r>
              <w:rPr>
                <w:rFonts w:ascii="Arial" w:hAnsi="Arial"/>
                <w:sz w:val="19"/>
              </w:rPr>
              <w:t>TEXT</w:t>
            </w:r>
          </w:p>
        </w:tc>
        <w:tc>
          <w:tcPr>
            <w:tcW w:type="dxa" w:w="1234"/>
          </w:tcPr>
          <w:p>
            <w:pPr>
              <w:jc w:val="left"/>
            </w:pPr>
            <w:r>
              <w:rPr>
                <w:rFonts w:ascii="Arial" w:hAnsi="Arial"/>
                <w:sz w:val="19"/>
              </w:rPr>
              <w:t>No</w:t>
            </w:r>
          </w:p>
        </w:tc>
        <w:tc>
          <w:tcPr>
            <w:tcW w:type="dxa" w:w="1234"/>
          </w:tcPr>
          <w:p>
            <w:pPr>
              <w:jc w:val="left"/>
            </w:pPr>
            <w:r>
              <w:rPr>
                <w:rFonts w:ascii="Arial" w:hAnsi="Arial"/>
                <w:sz w:val="19"/>
              </w:rPr>
              <w:t>Nhận xét của huấn luyện viên</w:t>
            </w:r>
          </w:p>
        </w:tc>
      </w:tr>
      <w:tr>
        <w:tc>
          <w:tcPr>
            <w:tcW w:type="dxa" w:w="1234"/>
          </w:tcPr>
          <w:p>
            <w:pPr>
              <w:jc w:val="left"/>
            </w:pPr>
            <w:r>
              <w:rPr>
                <w:rFonts w:ascii="Arial" w:hAnsi="Arial"/>
                <w:sz w:val="19"/>
              </w:rPr>
              <w:t>8.</w:t>
            </w:r>
          </w:p>
        </w:tc>
        <w:tc>
          <w:tcPr>
            <w:tcW w:type="dxa" w:w="1234"/>
          </w:tcPr>
          <w:p>
            <w:pPr>
              <w:jc w:val="left"/>
            </w:pPr>
            <w:r>
              <w:rPr>
                <w:rFonts w:ascii="Arial" w:hAnsi="Arial"/>
                <w:sz w:val="19"/>
              </w:rPr>
            </w:r>
          </w:p>
        </w:tc>
        <w:tc>
          <w:tcPr>
            <w:tcW w:type="dxa" w:w="1234"/>
          </w:tcPr>
          <w:p>
            <w:pPr>
              <w:jc w:val="left"/>
            </w:pPr>
            <w:r>
              <w:rPr>
                <w:rFonts w:ascii="Arial" w:hAnsi="Arial"/>
                <w:sz w:val="19"/>
              </w:rPr>
            </w:r>
          </w:p>
        </w:tc>
        <w:tc>
          <w:tcPr>
            <w:tcW w:type="dxa" w:w="1234"/>
          </w:tcPr>
          <w:p>
            <w:pPr>
              <w:jc w:val="left"/>
            </w:pPr>
            <w:r>
              <w:rPr>
                <w:rFonts w:ascii="Arial" w:hAnsi="Arial"/>
                <w:sz w:val="19"/>
              </w:rPr>
              <w:t>rating</w:t>
            </w:r>
          </w:p>
        </w:tc>
        <w:tc>
          <w:tcPr>
            <w:tcW w:type="dxa" w:w="1234"/>
          </w:tcPr>
          <w:p>
            <w:pPr>
              <w:jc w:val="left"/>
            </w:pPr>
            <w:r>
              <w:rPr>
                <w:rFonts w:ascii="Arial" w:hAnsi="Arial"/>
                <w:sz w:val="19"/>
              </w:rPr>
              <w:t>INTEGER</w:t>
            </w:r>
          </w:p>
        </w:tc>
        <w:tc>
          <w:tcPr>
            <w:tcW w:type="dxa" w:w="1234"/>
          </w:tcPr>
          <w:p>
            <w:pPr>
              <w:jc w:val="left"/>
            </w:pPr>
            <w:r>
              <w:rPr>
                <w:rFonts w:ascii="Arial" w:hAnsi="Arial"/>
                <w:sz w:val="19"/>
              </w:rPr>
              <w:t>No</w:t>
            </w:r>
          </w:p>
        </w:tc>
        <w:tc>
          <w:tcPr>
            <w:tcW w:type="dxa" w:w="1234"/>
          </w:tcPr>
          <w:p>
            <w:pPr>
              <w:jc w:val="left"/>
            </w:pPr>
            <w:r>
              <w:rPr>
                <w:rFonts w:ascii="Arial" w:hAnsi="Arial"/>
                <w:sz w:val="19"/>
              </w:rPr>
              <w:t>Đánh giá xếp hạng</w:t>
            </w:r>
          </w:p>
        </w:tc>
      </w:tr>
    </w:tbl>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