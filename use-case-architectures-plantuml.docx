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4.png" ContentType="image/jpeg"/>
  <Override PartName="/word/media/image15.png" ContentType="image/jpeg"/>
  <Override PartName="/word/media/image17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2.png" ContentType="image/jpeg"/>
  <Override PartName="/word/media/image23.png" ContentType="image/jpeg"/>
  <Override PartName="/word/media/image25.png" ContentType="image/jpeg"/>
  <Override PartName="/word/media/image26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6.png" ContentType="image/jpeg"/>
  <Override PartName="/word/media/image37.png" ContentType="image/jpeg"/>
  <Override PartName="/word/media/image39.png" ContentType="image/jpeg"/>
  <Override PartName="/word/media/image4.png" ContentType="image/jpeg"/>
  <Override PartName="/word/media/image41.png" ContentType="image/jpeg"/>
  <Override PartName="/word/media/image5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THIẾT KẾ CHI TIẾT CÁC USE CASE (BCE, SEQUENCE &amp; COMMUNICATION)</w:t>
      </w:r>
    </w:p>
    <w:p>
      <w:pPr>
        <w:pStyle w:val="Heading1"/>
      </w:pPr>
      <w:r>
        <w:t>UC001: Tạo tài khoản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209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1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21552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1_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1440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1_co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UC002: Đăng ký hoặc gia hạn gói tập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207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2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4743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2_s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708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2_com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UC003: Xử lý thanh toán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2828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3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722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3_se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882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3_com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UC004: Xem danh sách gói tập (Hội viên)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72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4_cl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UC005: Xem danh sách gói tập (Staff / Owner)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4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5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UC006: Gửi phản hồi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325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6_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t>[Lỗi kết nối API để sinh ảnh]</w:t>
      </w:r>
    </w:p>
    <w:p>
      <w:r>
        <w:t>Mermaid Code:</w:t>
        <w:br/>
        <w:t>sequenceDiagram</w:t>
        <w:br/>
        <w:t xml:space="preserve">    actor M as Hội viên (Member)</w:t>
        <w:br/>
        <w:t xml:space="preserve">    participant F as FeedbackForm</w:t>
        <w:br/>
        <w:t xml:space="preserve">    participant C as FeedbackController</w:t>
        <w:br/>
        <w:t xml:space="preserve">    participant FB as Feedback (Entity)</w:t>
        <w:br/>
        <w:t xml:space="preserve">    </w:t>
        <w:br/>
        <w:t xml:space="preserve">    M-&gt;&gt;F: 1. Chọn phân loại, số sao và nhập ý kiến</w:t>
        <w:br/>
        <w:t xml:space="preserve">    F-&gt;&gt;C: 2. POST /api/feedback (category, rating, content)</w:t>
        <w:br/>
        <w:t xml:space="preserve">    activate C</w:t>
        <w:br/>
        <w:t xml:space="preserve">    C-&gt;&gt;FB: 3. INSERT INTO feedback (member_id, category, rating, content, status)</w:t>
        <w:br/>
        <w:t xml:space="preserve">    FB--&gt;&gt;C: Trả về feedbackId</w:t>
        <w:br/>
        <w:t xml:space="preserve">    C--&gt;&gt;F: 4. Trả về 201 (Feedback record)</w:t>
        <w:br/>
        <w:t xml:space="preserve">    deactivate C</w:t>
        <w:br/>
        <w:t xml:space="preserve">    F--&gt;&gt;M: Gửi phản hồi thành công</w:t>
        <w:br/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7126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6_com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UC007: Quản lý thông tin cá nhân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7539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7_cla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UC008: Quản lý hội viên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6227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8_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t>[Lỗi kết nối API để sinh ảnh]</w:t>
      </w:r>
    </w:p>
    <w:p>
      <w:r>
        <w:t>Mermaid Code:</w:t>
        <w:br/>
        <w:t>sequenceDiagram</w:t>
        <w:br/>
        <w:t xml:space="preserve">    actor S as Nhân viên (Staff)</w:t>
        <w:br/>
        <w:t xml:space="preserve">    participant F as MemberManagementForm</w:t>
        <w:br/>
        <w:t xml:space="preserve">    participant C as MemberManagementController</w:t>
        <w:br/>
        <w:t xml:space="preserve">    participant M as Members (Entity)</w:t>
        <w:br/>
        <w:t xml:space="preserve">    </w:t>
        <w:br/>
        <w:t xml:space="preserve">    S-&gt;&gt;F: 1. Nhập thông tin hội viên / Cập nhật</w:t>
        <w:br/>
        <w:t xml:space="preserve">    F-&gt;&gt;C: 2. POST /api/members (data)</w:t>
        <w:br/>
        <w:t xml:space="preserve">    activate C</w:t>
        <w:br/>
        <w:t xml:space="preserve">    C-&gt;&gt;M: 3. SELECT id FROM members WHERE phone = phone</w:t>
        <w:br/>
        <w:t xml:space="preserve">    M--&gt;&gt;C: Trả về kết quả</w:t>
        <w:br/>
        <w:t xml:space="preserve">    alt Trùng số điện thoại</w:t>
        <w:br/>
        <w:t xml:space="preserve">        C--&gt;&gt;F: Trả về lỗi 409 (Phone number duplicate)</w:t>
        <w:br/>
        <w:t xml:space="preserve">    end</w:t>
        <w:br/>
        <w:t xml:space="preserve">    C-&gt;&gt;M: 4. INSERT INTO members (full_name, phone, dob, job, member_type, status)</w:t>
        <w:br/>
        <w:t xml:space="preserve">    M--&gt;&gt;C: Trả về member record</w:t>
        <w:br/>
        <w:t xml:space="preserve">    C--&gt;&gt;F: 5. Trả về 201 (Created member)</w:t>
        <w:br/>
        <w:t xml:space="preserve">    deactivate C</w:t>
        <w:br/>
        <w:t xml:space="preserve">    F--&gt;&gt;S: Tạo thành công &amp; hiển thị hồ sơ hội viên mới</w:t>
        <w:br/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5810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8_com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UC009: Check-in hội viên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35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9_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t>[Lỗi kết nối API để sinh ảnh]</w:t>
      </w:r>
    </w:p>
    <w:p>
      <w:r>
        <w:t>Mermaid Code:</w:t>
        <w:br/>
        <w:t>sequenceDiagram</w:t>
        <w:br/>
        <w:t xml:space="preserve">    actor A as Hội viên / Staff</w:t>
        <w:br/>
        <w:t xml:space="preserve">    participant B as CheckInInterface</w:t>
        <w:br/>
        <w:t xml:space="preserve">    participant C as CheckInController</w:t>
        <w:br/>
        <w:t xml:space="preserve">    participant S as Subscriptions (Entity)</w:t>
        <w:br/>
        <w:t xml:space="preserve">    participant CI as CheckIns (Entity)</w:t>
        <w:br/>
        <w:t xml:space="preserve">    </w:t>
        <w:br/>
        <w:t xml:space="preserve">    A-&gt;&gt;B: 1. Quét vân tay / Nhập Mã ID</w:t>
        <w:br/>
        <w:t xml:space="preserve">    B-&gt;&gt;C: 2. POST /api/checkins (memberId, method, withPt)</w:t>
        <w:br/>
        <w:t xml:space="preserve">    activate C</w:t>
        <w:br/>
        <w:t xml:space="preserve">    alt Vân tay không hợp lệ</w:t>
        <w:br/>
        <w:t xml:space="preserve">        C--&gt;&gt;B: Trả về lỗi 403 (Fingerprint verification failed)</w:t>
        <w:br/>
        <w:t xml:space="preserve">    end</w:t>
        <w:br/>
        <w:t xml:space="preserve">    C-&gt;&gt;S: 3. SELECT * FROM subscriptions WHERE member_id = memberId AND status = 'active'</w:t>
        <w:br/>
        <w:t xml:space="preserve">    S--&gt;&gt;C: Trả về gói tập đang sử dụng</w:t>
        <w:br/>
        <w:t xml:space="preserve">    alt Không có gói tập kích hoạt</w:t>
        <w:br/>
        <w:t xml:space="preserve">        C--&gt;&gt;B: Trả về lỗi 400 (No active subscription)</w:t>
        <w:br/>
        <w:t xml:space="preserve">    end</w:t>
        <w:br/>
        <w:t xml:space="preserve">    alt Gói tính theo buổi (remaining_sessions != null)</w:t>
        <w:br/>
        <w:t xml:space="preserve">        C-&gt;&gt;S: 4. UPDATE subscriptions SET remaining_sessions = remaining_sessions - 1</w:t>
        <w:br/>
        <w:t xml:space="preserve">    end</w:t>
        <w:br/>
        <w:t xml:space="preserve">    C-&gt;&gt;CI: 5. INSERT INTO check_ins (member_id, method, with_pt, remaining_sessions_after)</w:t>
        <w:br/>
        <w:t xml:space="preserve">    CI--&gt;&gt;C: Trả về bản ghi check-in</w:t>
        <w:br/>
        <w:t xml:space="preserve">    C--&gt;&gt;B: 6. Trả về 201 (Check-in success)</w:t>
        <w:br/>
        <w:t xml:space="preserve">    deactivate C</w:t>
        <w:br/>
        <w:t xml:space="preserve">    B--&gt;&gt;A: Hiển thị kết quả Check-in thành công</w:t>
        <w:br/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7969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9_com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6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UC010: Tiếp nhận và xử lý phản hồi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122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0_c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6208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0_se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7529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0_com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UC011: Quản lý gói tập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6036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1_cla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3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2942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1_se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3659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1_com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UC012: Quản lý nhân sự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51783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2_cla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5648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2_seq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40965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2_com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UC013: Quản lý thông tin phòng tập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51734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3_cla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UC014: Quản lý thiết bị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34013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4_cla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0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50050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4_seq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3667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4_com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UC015: Quản lý danh sách học viên (dành cho PT)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9370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5_clas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UC016: Theo dõi và đánh giá tiến độ tập luyện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71206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6_clas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2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2014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6_seq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37698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6_com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UC017: Quản lý lịch tập học viên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55342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7_clas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3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9390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7_seq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36309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7_comm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UC018: Xem báo cáo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02849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8_clas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t>[Lỗi kết nối API để sinh ảnh]</w:t>
      </w:r>
    </w:p>
    <w:p>
      <w:r>
        <w:t>Mermaid Code:</w:t>
        <w:br/>
        <w:t>sequenceDiagram</w:t>
        <w:br/>
        <w:t xml:space="preserve">    actor O as Chủ phòng tập (Owner)</w:t>
        <w:br/>
        <w:t xml:space="preserve">    participant V as ReportDashboardView</w:t>
        <w:br/>
        <w:t xml:space="preserve">    participant C as ReportController</w:t>
        <w:br/>
        <w:t xml:space="preserve">    participant R as Reports (Entity)</w:t>
        <w:br/>
        <w:t xml:space="preserve">    </w:t>
        <w:br/>
        <w:t xml:space="preserve">    O-&gt;&gt;V: 1. Chọn loại báo cáo &amp; khoảng thời gian</w:t>
        <w:br/>
        <w:t xml:space="preserve">    V-&gt;&gt;C: 2. GET /api/reports?type=revenue&amp;start=...&amp;end=...</w:t>
        <w:br/>
        <w:t xml:space="preserve">    activate C</w:t>
        <w:br/>
        <w:t xml:space="preserve">    C-&gt;&gt;R: 3. SELECT * FROM reports WHERE type = type AND range</w:t>
        <w:br/>
        <w:t xml:space="preserve">    R--&gt;&gt;C: Trả về dữ liệu báo cáo</w:t>
        <w:br/>
        <w:t xml:space="preserve">    C--&gt;&gt;V: 4. Trả về 200 (Report data)</w:t>
        <w:br/>
        <w:t xml:space="preserve">    deactivate C</w:t>
        <w:br/>
        <w:t xml:space="preserve">    V--&gt;&gt;O: Hiển thị biểu đồ &amp; dữ liệu thống kê báo cáo</w:t>
        <w:br/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5029200" cy="3670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8_com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UC019: Quản lý hệ thống (Phân quyền người dùng)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87809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9_clas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